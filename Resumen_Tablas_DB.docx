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1E2ED" w14:textId="77777777" w:rsidR="00087449" w:rsidRPr="00087449" w:rsidRDefault="00087449" w:rsidP="00087449">
      <w:pPr>
        <w:rPr>
          <w:lang w:val="es-MX"/>
        </w:rPr>
      </w:pPr>
      <w:r w:rsidRPr="00087449">
        <w:rPr>
          <w:lang w:val="es-MX"/>
        </w:rPr>
        <w:t xml:space="preserve">Resumen de Tablas de la Base de Datos: </w:t>
      </w:r>
      <w:proofErr w:type="spellStart"/>
      <w:r w:rsidRPr="00087449">
        <w:rPr>
          <w:lang w:val="es-MX"/>
        </w:rPr>
        <w:t>rblweb_reservas</w:t>
      </w:r>
      <w:proofErr w:type="spellEnd"/>
    </w:p>
    <w:p w14:paraId="443B7C5C" w14:textId="77777777" w:rsidR="00087449" w:rsidRPr="00087449" w:rsidRDefault="00087449" w:rsidP="00087449">
      <w:pPr>
        <w:rPr>
          <w:lang w:val="es-MX"/>
        </w:rPr>
      </w:pPr>
      <w:r w:rsidRPr="00D84B78">
        <w:rPr>
          <w:highlight w:val="yellow"/>
          <w:lang w:val="es-MX"/>
        </w:rPr>
        <w:t xml:space="preserve">Tabla: </w:t>
      </w:r>
      <w:proofErr w:type="spellStart"/>
      <w:r w:rsidRPr="00D84B78">
        <w:rPr>
          <w:highlight w:val="yellow"/>
          <w:lang w:val="es-MX"/>
        </w:rPr>
        <w:t>config_hotel</w:t>
      </w:r>
      <w:proofErr w:type="spellEnd"/>
    </w:p>
    <w:p w14:paraId="391E9C3B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id__hotel</w:t>
      </w:r>
      <w:proofErr w:type="spellEnd"/>
      <w:r w:rsidRPr="00087449">
        <w:rPr>
          <w:lang w:val="es-MX"/>
        </w:rPr>
        <w:t xml:space="preserve"> INT AUTO_INCREMENT PRIMARY KEY</w:t>
      </w:r>
    </w:p>
    <w:p w14:paraId="665C4FDC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nombre_hotel</w:t>
      </w:r>
      <w:proofErr w:type="spellEnd"/>
      <w:r w:rsidRPr="00087449">
        <w:rPr>
          <w:lang w:val="es-MX"/>
        </w:rPr>
        <w:t xml:space="preserve"> VARCHAR</w:t>
      </w:r>
    </w:p>
    <w:p w14:paraId="7E708F3F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logo_original</w:t>
      </w:r>
      <w:proofErr w:type="spellEnd"/>
      <w:r w:rsidRPr="00087449">
        <w:rPr>
          <w:lang w:val="es-MX"/>
        </w:rPr>
        <w:t xml:space="preserve"> VARCHAR</w:t>
      </w:r>
    </w:p>
    <w:p w14:paraId="3F346C68" w14:textId="15A15319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logo_white</w:t>
      </w:r>
      <w:proofErr w:type="spellEnd"/>
      <w:r w:rsidRPr="00087449">
        <w:rPr>
          <w:lang w:val="es-MX"/>
        </w:rPr>
        <w:t xml:space="preserve"> VARCHAR</w:t>
      </w:r>
    </w:p>
    <w:p w14:paraId="592FA9D2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color_primario</w:t>
      </w:r>
      <w:proofErr w:type="spellEnd"/>
      <w:r w:rsidRPr="00087449">
        <w:rPr>
          <w:lang w:val="es-MX"/>
        </w:rPr>
        <w:t xml:space="preserve"> VARCHAR</w:t>
      </w:r>
    </w:p>
    <w:p w14:paraId="1492C78A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color_secundario</w:t>
      </w:r>
      <w:proofErr w:type="spellEnd"/>
      <w:r w:rsidRPr="00087449">
        <w:rPr>
          <w:lang w:val="es-MX"/>
        </w:rPr>
        <w:t xml:space="preserve"> VARCHAR</w:t>
      </w:r>
    </w:p>
    <w:p w14:paraId="5DFDC256" w14:textId="77777777" w:rsidR="00087449" w:rsidRPr="00087449" w:rsidRDefault="00087449" w:rsidP="00087449">
      <w:pPr>
        <w:rPr>
          <w:lang w:val="es-MX"/>
        </w:rPr>
      </w:pPr>
      <w:r w:rsidRPr="00087449">
        <w:rPr>
          <w:lang w:val="es-MX"/>
        </w:rPr>
        <w:t>subdominio VARCHAR</w:t>
      </w:r>
    </w:p>
    <w:p w14:paraId="6B1548D6" w14:textId="77777777" w:rsidR="00087449" w:rsidRPr="00087449" w:rsidRDefault="00087449" w:rsidP="00087449">
      <w:pPr>
        <w:rPr>
          <w:lang w:val="es-MX"/>
        </w:rPr>
      </w:pPr>
      <w:r w:rsidRPr="00D84B78">
        <w:rPr>
          <w:highlight w:val="yellow"/>
          <w:lang w:val="es-MX"/>
        </w:rPr>
        <w:t>Tabla: clientes</w:t>
      </w:r>
    </w:p>
    <w:p w14:paraId="2A9833A7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id_cliente</w:t>
      </w:r>
      <w:proofErr w:type="spellEnd"/>
      <w:r w:rsidRPr="00087449">
        <w:rPr>
          <w:lang w:val="es-MX"/>
        </w:rPr>
        <w:t xml:space="preserve"> INT AUTO_INCREMENT PRIMARY KEY</w:t>
      </w:r>
    </w:p>
    <w:p w14:paraId="2C025587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nombre_cliente</w:t>
      </w:r>
      <w:proofErr w:type="spellEnd"/>
      <w:r w:rsidRPr="00087449">
        <w:rPr>
          <w:lang w:val="es-MX"/>
        </w:rPr>
        <w:t xml:space="preserve"> VARCHAR</w:t>
      </w:r>
    </w:p>
    <w:p w14:paraId="7097D6EF" w14:textId="77777777" w:rsidR="00087449" w:rsidRPr="00087449" w:rsidRDefault="00087449" w:rsidP="00087449">
      <w:pPr>
        <w:rPr>
          <w:lang w:val="es-MX"/>
        </w:rPr>
      </w:pPr>
      <w:r w:rsidRPr="00087449">
        <w:rPr>
          <w:lang w:val="es-MX"/>
        </w:rPr>
        <w:t>ruc VARCHAR</w:t>
      </w:r>
    </w:p>
    <w:p w14:paraId="0C1D8630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direccion</w:t>
      </w:r>
      <w:proofErr w:type="spellEnd"/>
      <w:r w:rsidRPr="00087449">
        <w:rPr>
          <w:lang w:val="es-MX"/>
        </w:rPr>
        <w:t xml:space="preserve"> VARCHAR</w:t>
      </w:r>
    </w:p>
    <w:p w14:paraId="63B1A08C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id_pais</w:t>
      </w:r>
      <w:proofErr w:type="spellEnd"/>
      <w:r w:rsidRPr="00087449">
        <w:rPr>
          <w:lang w:val="es-MX"/>
        </w:rPr>
        <w:t xml:space="preserve"> INT, FOREIGN KEY a </w:t>
      </w:r>
      <w:proofErr w:type="spellStart"/>
      <w:r w:rsidRPr="00087449">
        <w:rPr>
          <w:lang w:val="es-MX"/>
        </w:rPr>
        <w:t>paises</w:t>
      </w:r>
      <w:proofErr w:type="spellEnd"/>
      <w:r w:rsidRPr="00087449">
        <w:rPr>
          <w:lang w:val="es-MX"/>
        </w:rPr>
        <w:t>(</w:t>
      </w:r>
      <w:proofErr w:type="spellStart"/>
      <w:r w:rsidRPr="00087449">
        <w:rPr>
          <w:lang w:val="es-MX"/>
        </w:rPr>
        <w:t>id_pais</w:t>
      </w:r>
      <w:proofErr w:type="spellEnd"/>
      <w:r w:rsidRPr="00087449">
        <w:rPr>
          <w:lang w:val="es-MX"/>
        </w:rPr>
        <w:t>)</w:t>
      </w:r>
    </w:p>
    <w:p w14:paraId="30691525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telefono</w:t>
      </w:r>
      <w:proofErr w:type="spellEnd"/>
      <w:r w:rsidRPr="00087449">
        <w:rPr>
          <w:lang w:val="es-MX"/>
        </w:rPr>
        <w:t xml:space="preserve"> VARCHAR</w:t>
      </w:r>
    </w:p>
    <w:p w14:paraId="4A5CF0B3" w14:textId="77777777" w:rsidR="00087449" w:rsidRPr="00087449" w:rsidRDefault="00087449" w:rsidP="00087449">
      <w:pPr>
        <w:rPr>
          <w:lang w:val="es-MX"/>
        </w:rPr>
      </w:pPr>
      <w:r w:rsidRPr="00087449">
        <w:rPr>
          <w:lang w:val="es-MX"/>
        </w:rPr>
        <w:t>email VARCHAR</w:t>
      </w:r>
    </w:p>
    <w:p w14:paraId="6A8AEF12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estado_cliente</w:t>
      </w:r>
      <w:proofErr w:type="spellEnd"/>
      <w:r w:rsidRPr="00087449">
        <w:rPr>
          <w:lang w:val="es-MX"/>
        </w:rPr>
        <w:t xml:space="preserve"> </w:t>
      </w:r>
      <w:proofErr w:type="gramStart"/>
      <w:r w:rsidRPr="00087449">
        <w:rPr>
          <w:lang w:val="es-MX"/>
        </w:rPr>
        <w:t>ENUM(</w:t>
      </w:r>
      <w:proofErr w:type="gramEnd"/>
      <w:r w:rsidRPr="00087449">
        <w:rPr>
          <w:lang w:val="es-MX"/>
        </w:rPr>
        <w:t>'Activo', 'Inactivo')</w:t>
      </w:r>
    </w:p>
    <w:p w14:paraId="6F0282E4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tipo_cliente</w:t>
      </w:r>
      <w:proofErr w:type="spellEnd"/>
      <w:r w:rsidRPr="00087449">
        <w:rPr>
          <w:lang w:val="es-MX"/>
        </w:rPr>
        <w:t xml:space="preserve"> </w:t>
      </w:r>
      <w:proofErr w:type="gramStart"/>
      <w:r w:rsidRPr="00087449">
        <w:rPr>
          <w:lang w:val="es-MX"/>
        </w:rPr>
        <w:t>ENUM(</w:t>
      </w:r>
      <w:proofErr w:type="gramEnd"/>
      <w:r w:rsidRPr="00087449">
        <w:rPr>
          <w:lang w:val="es-MX"/>
        </w:rPr>
        <w:t>'Particular', 'Empresa')</w:t>
      </w:r>
    </w:p>
    <w:p w14:paraId="4E64609C" w14:textId="77777777" w:rsidR="00087449" w:rsidRPr="00087449" w:rsidRDefault="00087449" w:rsidP="00087449">
      <w:pPr>
        <w:rPr>
          <w:lang w:val="es-MX"/>
        </w:rPr>
      </w:pPr>
      <w:r w:rsidRPr="00087449">
        <w:rPr>
          <w:lang w:val="es-MX"/>
        </w:rPr>
        <w:t>observaciones TEXT</w:t>
      </w:r>
    </w:p>
    <w:p w14:paraId="7BDB1D34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nombre_contacto</w:t>
      </w:r>
      <w:proofErr w:type="spellEnd"/>
      <w:r w:rsidRPr="00087449">
        <w:rPr>
          <w:lang w:val="es-MX"/>
        </w:rPr>
        <w:t xml:space="preserve"> VARCHAR</w:t>
      </w:r>
    </w:p>
    <w:p w14:paraId="1FFC609C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color_cliente</w:t>
      </w:r>
      <w:proofErr w:type="spellEnd"/>
      <w:r w:rsidRPr="00087449">
        <w:rPr>
          <w:lang w:val="es-MX"/>
        </w:rPr>
        <w:t xml:space="preserve"> VARCHAR</w:t>
      </w:r>
    </w:p>
    <w:p w14:paraId="3012F8F2" w14:textId="77777777" w:rsidR="00087449" w:rsidRPr="00087449" w:rsidRDefault="00087449" w:rsidP="00087449">
      <w:pPr>
        <w:rPr>
          <w:lang w:val="es-MX"/>
        </w:rPr>
      </w:pPr>
      <w:r w:rsidRPr="00087449">
        <w:rPr>
          <w:lang w:val="es-MX"/>
        </w:rPr>
        <w:t xml:space="preserve">Tabla: </w:t>
      </w:r>
      <w:proofErr w:type="spellStart"/>
      <w:r w:rsidRPr="00087449">
        <w:rPr>
          <w:lang w:val="es-MX"/>
        </w:rPr>
        <w:t>paises</w:t>
      </w:r>
      <w:proofErr w:type="spellEnd"/>
    </w:p>
    <w:p w14:paraId="62E51F33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id_pais</w:t>
      </w:r>
      <w:proofErr w:type="spellEnd"/>
      <w:r w:rsidRPr="00087449">
        <w:rPr>
          <w:lang w:val="es-MX"/>
        </w:rPr>
        <w:t xml:space="preserve"> INT AUTO_INCREMENT PRIMARY KEY</w:t>
      </w:r>
    </w:p>
    <w:p w14:paraId="0AEAC5B7" w14:textId="77777777" w:rsid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nombre_pais</w:t>
      </w:r>
      <w:proofErr w:type="spellEnd"/>
      <w:r w:rsidRPr="00087449">
        <w:rPr>
          <w:lang w:val="es-MX"/>
        </w:rPr>
        <w:t xml:space="preserve"> VARCHAR</w:t>
      </w:r>
    </w:p>
    <w:p w14:paraId="654FA90E" w14:textId="77777777" w:rsidR="009A1E0E" w:rsidRPr="00087449" w:rsidRDefault="009A1E0E" w:rsidP="00087449">
      <w:pPr>
        <w:rPr>
          <w:lang w:val="es-MX"/>
        </w:rPr>
      </w:pPr>
    </w:p>
    <w:p w14:paraId="6BAFBD51" w14:textId="77777777" w:rsidR="00087449" w:rsidRPr="00087449" w:rsidRDefault="00087449" w:rsidP="00087449">
      <w:pPr>
        <w:rPr>
          <w:lang w:val="es-MX"/>
        </w:rPr>
      </w:pPr>
      <w:r w:rsidRPr="00D84B78">
        <w:rPr>
          <w:highlight w:val="yellow"/>
          <w:lang w:val="es-MX"/>
        </w:rPr>
        <w:lastRenderedPageBreak/>
        <w:t>Tabla: usuarios</w:t>
      </w:r>
    </w:p>
    <w:p w14:paraId="4FFEC356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id_usuario</w:t>
      </w:r>
      <w:proofErr w:type="spellEnd"/>
      <w:r w:rsidRPr="00087449">
        <w:rPr>
          <w:lang w:val="es-MX"/>
        </w:rPr>
        <w:t xml:space="preserve"> INT AUTO_INCREMENT PRIMARY KEY</w:t>
      </w:r>
    </w:p>
    <w:p w14:paraId="7B989E45" w14:textId="77777777" w:rsidR="00087449" w:rsidRPr="00087449" w:rsidRDefault="00087449" w:rsidP="00087449">
      <w:pPr>
        <w:rPr>
          <w:lang w:val="es-MX"/>
        </w:rPr>
      </w:pPr>
      <w:r w:rsidRPr="00087449">
        <w:rPr>
          <w:lang w:val="es-MX"/>
        </w:rPr>
        <w:t>usuario VARCHAR</w:t>
      </w:r>
    </w:p>
    <w:p w14:paraId="28FCA9B7" w14:textId="77777777" w:rsidR="00087449" w:rsidRPr="00087449" w:rsidRDefault="00087449" w:rsidP="00087449">
      <w:pPr>
        <w:rPr>
          <w:lang w:val="es-MX"/>
        </w:rPr>
      </w:pPr>
      <w:r w:rsidRPr="00087449">
        <w:rPr>
          <w:lang w:val="es-MX"/>
        </w:rPr>
        <w:t>nombres VARCHAR</w:t>
      </w:r>
    </w:p>
    <w:p w14:paraId="000793A5" w14:textId="77777777" w:rsidR="00087449" w:rsidRPr="00087449" w:rsidRDefault="00087449" w:rsidP="00087449">
      <w:pPr>
        <w:rPr>
          <w:lang w:val="es-MX"/>
        </w:rPr>
      </w:pPr>
      <w:r w:rsidRPr="00087449">
        <w:rPr>
          <w:lang w:val="es-MX"/>
        </w:rPr>
        <w:t>email VARCHAR</w:t>
      </w:r>
    </w:p>
    <w:p w14:paraId="3DB7E354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password</w:t>
      </w:r>
      <w:proofErr w:type="spellEnd"/>
      <w:r w:rsidRPr="00087449">
        <w:rPr>
          <w:lang w:val="es-MX"/>
        </w:rPr>
        <w:t xml:space="preserve"> VARCHAR</w:t>
      </w:r>
    </w:p>
    <w:p w14:paraId="5298E4CF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telefono</w:t>
      </w:r>
      <w:proofErr w:type="spellEnd"/>
      <w:r w:rsidRPr="00087449">
        <w:rPr>
          <w:lang w:val="es-MX"/>
        </w:rPr>
        <w:t>: VARCHAR</w:t>
      </w:r>
    </w:p>
    <w:p w14:paraId="4E8EB1C4" w14:textId="4EDA11DE" w:rsidR="00087449" w:rsidRPr="00087449" w:rsidRDefault="00087449" w:rsidP="00087449">
      <w:pPr>
        <w:rPr>
          <w:lang w:val="es-MX"/>
        </w:rPr>
      </w:pPr>
      <w:r w:rsidRPr="00087449">
        <w:rPr>
          <w:lang w:val="es-MX"/>
        </w:rPr>
        <w:t xml:space="preserve">rol </w:t>
      </w:r>
      <w:proofErr w:type="spellStart"/>
      <w:r w:rsidRPr="00087449">
        <w:rPr>
          <w:lang w:val="es-MX"/>
        </w:rPr>
        <w:t>enum</w:t>
      </w:r>
      <w:proofErr w:type="spellEnd"/>
      <w:r w:rsidRPr="00087449">
        <w:rPr>
          <w:lang w:val="es-MX"/>
        </w:rPr>
        <w:t>(‘</w:t>
      </w:r>
      <w:proofErr w:type="spellStart"/>
      <w:r w:rsidRPr="00087449">
        <w:rPr>
          <w:lang w:val="es-MX"/>
        </w:rPr>
        <w:t>Administrador’,’Empleado’,’Agencia</w:t>
      </w:r>
      <w:proofErr w:type="spellEnd"/>
      <w:r w:rsidRPr="00087449">
        <w:rPr>
          <w:lang w:val="es-MX"/>
        </w:rPr>
        <w:t>’)</w:t>
      </w:r>
    </w:p>
    <w:p w14:paraId="53467A81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estado_usuario</w:t>
      </w:r>
      <w:proofErr w:type="spellEnd"/>
      <w:r w:rsidRPr="00087449">
        <w:rPr>
          <w:lang w:val="es-MX"/>
        </w:rPr>
        <w:t xml:space="preserve"> </w:t>
      </w:r>
      <w:proofErr w:type="spellStart"/>
      <w:r w:rsidRPr="00087449">
        <w:rPr>
          <w:lang w:val="es-MX"/>
        </w:rPr>
        <w:t>enum</w:t>
      </w:r>
      <w:proofErr w:type="spellEnd"/>
      <w:r w:rsidRPr="00087449">
        <w:rPr>
          <w:lang w:val="es-MX"/>
        </w:rPr>
        <w:t>(‘</w:t>
      </w:r>
      <w:proofErr w:type="spellStart"/>
      <w:r w:rsidRPr="00087449">
        <w:rPr>
          <w:lang w:val="es-MX"/>
        </w:rPr>
        <w:t>Activo’,’Inactivo</w:t>
      </w:r>
      <w:proofErr w:type="spellEnd"/>
      <w:r w:rsidRPr="00087449">
        <w:rPr>
          <w:lang w:val="es-MX"/>
        </w:rPr>
        <w:t>,)</w:t>
      </w:r>
    </w:p>
    <w:p w14:paraId="51D67995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fecha_creacion</w:t>
      </w:r>
      <w:proofErr w:type="spellEnd"/>
      <w:r w:rsidRPr="00087449">
        <w:rPr>
          <w:lang w:val="es-MX"/>
        </w:rPr>
        <w:t xml:space="preserve"> </w:t>
      </w:r>
      <w:proofErr w:type="spellStart"/>
      <w:r w:rsidRPr="00087449">
        <w:rPr>
          <w:lang w:val="es-MX"/>
        </w:rPr>
        <w:t>datetime</w:t>
      </w:r>
      <w:proofErr w:type="spellEnd"/>
    </w:p>
    <w:p w14:paraId="2C03375A" w14:textId="77777777" w:rsid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fecha_ultima_modificacion</w:t>
      </w:r>
      <w:proofErr w:type="spellEnd"/>
      <w:r w:rsidRPr="00087449">
        <w:rPr>
          <w:lang w:val="es-MX"/>
        </w:rPr>
        <w:t xml:space="preserve"> </w:t>
      </w:r>
      <w:proofErr w:type="spellStart"/>
      <w:r w:rsidRPr="00087449">
        <w:rPr>
          <w:lang w:val="es-MX"/>
        </w:rPr>
        <w:t>datetime</w:t>
      </w:r>
      <w:proofErr w:type="spellEnd"/>
    </w:p>
    <w:p w14:paraId="1B846C05" w14:textId="77777777" w:rsidR="009A1E0E" w:rsidRPr="00087449" w:rsidRDefault="009A1E0E" w:rsidP="00087449">
      <w:pPr>
        <w:rPr>
          <w:lang w:val="es-MX"/>
        </w:rPr>
      </w:pPr>
    </w:p>
    <w:p w14:paraId="126F3298" w14:textId="77777777" w:rsidR="00087449" w:rsidRPr="00087449" w:rsidRDefault="00087449" w:rsidP="00087449">
      <w:pPr>
        <w:rPr>
          <w:lang w:val="es-MX"/>
        </w:rPr>
      </w:pPr>
      <w:r w:rsidRPr="009D418C">
        <w:rPr>
          <w:highlight w:val="yellow"/>
          <w:lang w:val="es-MX"/>
        </w:rPr>
        <w:t>Tabla: experiencias</w:t>
      </w:r>
    </w:p>
    <w:p w14:paraId="4EF49BDA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id_experiencia</w:t>
      </w:r>
      <w:proofErr w:type="spellEnd"/>
      <w:r w:rsidRPr="00087449">
        <w:rPr>
          <w:lang w:val="es-MX"/>
        </w:rPr>
        <w:t xml:space="preserve"> INT AUTO_INCREMENT PRIMARY KEY</w:t>
      </w:r>
    </w:p>
    <w:p w14:paraId="190BE199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nombre_experiencia</w:t>
      </w:r>
      <w:proofErr w:type="spellEnd"/>
      <w:r w:rsidRPr="00087449">
        <w:rPr>
          <w:lang w:val="es-MX"/>
        </w:rPr>
        <w:t xml:space="preserve"> VARCHAR</w:t>
      </w:r>
    </w:p>
    <w:p w14:paraId="77DA7788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descripcion</w:t>
      </w:r>
      <w:proofErr w:type="spellEnd"/>
      <w:r w:rsidRPr="00087449">
        <w:rPr>
          <w:lang w:val="es-MX"/>
        </w:rPr>
        <w:t xml:space="preserve"> </w:t>
      </w:r>
      <w:proofErr w:type="spellStart"/>
      <w:r w:rsidRPr="00087449">
        <w:rPr>
          <w:lang w:val="es-MX"/>
        </w:rPr>
        <w:t>text</w:t>
      </w:r>
      <w:proofErr w:type="spellEnd"/>
    </w:p>
    <w:p w14:paraId="13288B27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dias</w:t>
      </w:r>
      <w:proofErr w:type="spellEnd"/>
      <w:r w:rsidRPr="00087449">
        <w:rPr>
          <w:lang w:val="es-MX"/>
        </w:rPr>
        <w:t xml:space="preserve"> INT</w:t>
      </w:r>
    </w:p>
    <w:p w14:paraId="156F1CA1" w14:textId="77777777" w:rsidR="00087449" w:rsidRPr="00087449" w:rsidRDefault="00087449" w:rsidP="00087449">
      <w:pPr>
        <w:rPr>
          <w:lang w:val="es-MX"/>
        </w:rPr>
      </w:pPr>
      <w:r w:rsidRPr="00087449">
        <w:rPr>
          <w:lang w:val="es-MX"/>
        </w:rPr>
        <w:t>noches INT</w:t>
      </w:r>
    </w:p>
    <w:p w14:paraId="62AA0E93" w14:textId="77777777" w:rsidR="00087449" w:rsidRPr="00087449" w:rsidRDefault="00087449" w:rsidP="00087449">
      <w:pPr>
        <w:rPr>
          <w:lang w:val="es-MX"/>
        </w:rPr>
      </w:pPr>
      <w:r w:rsidRPr="00087449">
        <w:rPr>
          <w:lang w:val="es-MX"/>
        </w:rPr>
        <w:t>actividades TEXT</w:t>
      </w:r>
    </w:p>
    <w:p w14:paraId="30FDFF2F" w14:textId="77777777" w:rsidR="00087449" w:rsidRPr="00087449" w:rsidRDefault="00087449" w:rsidP="00087449">
      <w:pPr>
        <w:rPr>
          <w:lang w:val="es-MX"/>
        </w:rPr>
      </w:pPr>
      <w:r w:rsidRPr="00087449">
        <w:rPr>
          <w:lang w:val="es-MX"/>
        </w:rPr>
        <w:t>incluye TEXT</w:t>
      </w:r>
    </w:p>
    <w:p w14:paraId="1B33897D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no_incluye</w:t>
      </w:r>
      <w:proofErr w:type="spellEnd"/>
      <w:r w:rsidRPr="00087449">
        <w:rPr>
          <w:lang w:val="es-MX"/>
        </w:rPr>
        <w:t xml:space="preserve"> TEXT</w:t>
      </w:r>
    </w:p>
    <w:p w14:paraId="232E4AF7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que_empacamos</w:t>
      </w:r>
      <w:proofErr w:type="spellEnd"/>
      <w:r w:rsidRPr="00087449">
        <w:rPr>
          <w:lang w:val="es-MX"/>
        </w:rPr>
        <w:t xml:space="preserve"> TEXT</w:t>
      </w:r>
    </w:p>
    <w:p w14:paraId="41FEB54E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galeria_fotos</w:t>
      </w:r>
      <w:proofErr w:type="spellEnd"/>
      <w:r w:rsidRPr="00087449">
        <w:rPr>
          <w:lang w:val="es-MX"/>
        </w:rPr>
        <w:t xml:space="preserve"> TEXT</w:t>
      </w:r>
    </w:p>
    <w:p w14:paraId="637E476D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foto_principal</w:t>
      </w:r>
      <w:proofErr w:type="spellEnd"/>
      <w:r w:rsidRPr="00087449">
        <w:rPr>
          <w:lang w:val="es-MX"/>
        </w:rPr>
        <w:t xml:space="preserve"> VARCHAR</w:t>
      </w:r>
    </w:p>
    <w:p w14:paraId="7E87157B" w14:textId="77777777" w:rsidR="00087449" w:rsidRDefault="00087449" w:rsidP="00087449">
      <w:pPr>
        <w:rPr>
          <w:lang w:val="es-MX"/>
        </w:rPr>
      </w:pPr>
      <w:r w:rsidRPr="00087449">
        <w:rPr>
          <w:lang w:val="es-MX"/>
        </w:rPr>
        <w:t xml:space="preserve">estado </w:t>
      </w:r>
      <w:proofErr w:type="spellStart"/>
      <w:r w:rsidRPr="00087449">
        <w:rPr>
          <w:lang w:val="es-MX"/>
        </w:rPr>
        <w:t>enum</w:t>
      </w:r>
      <w:proofErr w:type="spellEnd"/>
      <w:r w:rsidRPr="00087449">
        <w:rPr>
          <w:lang w:val="es-MX"/>
        </w:rPr>
        <w:t>(‘</w:t>
      </w:r>
      <w:proofErr w:type="spellStart"/>
      <w:r w:rsidRPr="00087449">
        <w:rPr>
          <w:lang w:val="es-MX"/>
        </w:rPr>
        <w:t>activo’,’inactivo</w:t>
      </w:r>
      <w:proofErr w:type="spellEnd"/>
      <w:r w:rsidRPr="00087449">
        <w:rPr>
          <w:lang w:val="es-MX"/>
        </w:rPr>
        <w:t>’)</w:t>
      </w:r>
    </w:p>
    <w:p w14:paraId="608DE43E" w14:textId="77777777" w:rsidR="009A1E0E" w:rsidRPr="00087449" w:rsidRDefault="009A1E0E" w:rsidP="00087449">
      <w:pPr>
        <w:rPr>
          <w:lang w:val="es-MX"/>
        </w:rPr>
      </w:pPr>
    </w:p>
    <w:p w14:paraId="1F501DAD" w14:textId="77777777" w:rsidR="00087449" w:rsidRPr="00087449" w:rsidRDefault="00087449" w:rsidP="00087449">
      <w:pPr>
        <w:rPr>
          <w:lang w:val="es-MX"/>
        </w:rPr>
      </w:pPr>
      <w:r w:rsidRPr="009D418C">
        <w:rPr>
          <w:highlight w:val="yellow"/>
          <w:lang w:val="es-MX"/>
        </w:rPr>
        <w:lastRenderedPageBreak/>
        <w:t>Tabla: tarifas</w:t>
      </w:r>
    </w:p>
    <w:p w14:paraId="5F8F316A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id_tarifa</w:t>
      </w:r>
      <w:proofErr w:type="spellEnd"/>
      <w:r w:rsidRPr="00087449">
        <w:rPr>
          <w:lang w:val="es-MX"/>
        </w:rPr>
        <w:t xml:space="preserve"> INT AUTO_INCREMENT PRIMARY KEY</w:t>
      </w:r>
    </w:p>
    <w:p w14:paraId="136798DC" w14:textId="77777777" w:rsid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nombre_tarifa</w:t>
      </w:r>
      <w:proofErr w:type="spellEnd"/>
      <w:r w:rsidRPr="00087449">
        <w:rPr>
          <w:lang w:val="es-MX"/>
        </w:rPr>
        <w:t xml:space="preserve"> VARCHAR</w:t>
      </w:r>
    </w:p>
    <w:p w14:paraId="6D869C6A" w14:textId="77777777" w:rsidR="009A1E0E" w:rsidRPr="00087449" w:rsidRDefault="009A1E0E" w:rsidP="00087449">
      <w:pPr>
        <w:rPr>
          <w:lang w:val="es-MX"/>
        </w:rPr>
      </w:pPr>
    </w:p>
    <w:p w14:paraId="085FF23D" w14:textId="77777777" w:rsidR="00087449" w:rsidRPr="00087449" w:rsidRDefault="00087449" w:rsidP="00087449">
      <w:pPr>
        <w:rPr>
          <w:lang w:val="es-MX"/>
        </w:rPr>
      </w:pPr>
      <w:r w:rsidRPr="00D84B78">
        <w:rPr>
          <w:highlight w:val="yellow"/>
          <w:lang w:val="es-MX"/>
        </w:rPr>
        <w:t xml:space="preserve">Tabla: </w:t>
      </w:r>
      <w:proofErr w:type="spellStart"/>
      <w:r w:rsidRPr="00D84B78">
        <w:rPr>
          <w:highlight w:val="yellow"/>
          <w:lang w:val="es-MX"/>
        </w:rPr>
        <w:t>tipo_hab</w:t>
      </w:r>
      <w:proofErr w:type="spellEnd"/>
    </w:p>
    <w:p w14:paraId="63DCB81E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id_tipo_habitacion</w:t>
      </w:r>
      <w:proofErr w:type="spellEnd"/>
      <w:r w:rsidRPr="00087449">
        <w:rPr>
          <w:lang w:val="es-MX"/>
        </w:rPr>
        <w:t xml:space="preserve"> INT AUTO_INCREMENT PRIMARY KEY</w:t>
      </w:r>
    </w:p>
    <w:p w14:paraId="25904C50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nombre_tipo</w:t>
      </w:r>
      <w:proofErr w:type="spellEnd"/>
      <w:r w:rsidRPr="00087449">
        <w:rPr>
          <w:lang w:val="es-MX"/>
        </w:rPr>
        <w:t xml:space="preserve"> VARCHAR</w:t>
      </w:r>
    </w:p>
    <w:p w14:paraId="2BCC64BE" w14:textId="77777777" w:rsid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cantidad_total</w:t>
      </w:r>
      <w:proofErr w:type="spellEnd"/>
      <w:r w:rsidRPr="00087449">
        <w:rPr>
          <w:lang w:val="es-MX"/>
        </w:rPr>
        <w:t xml:space="preserve"> INT</w:t>
      </w:r>
    </w:p>
    <w:p w14:paraId="7DF29D32" w14:textId="77777777" w:rsidR="009A1E0E" w:rsidRPr="00087449" w:rsidRDefault="009A1E0E" w:rsidP="00087449">
      <w:pPr>
        <w:rPr>
          <w:lang w:val="es-MX"/>
        </w:rPr>
      </w:pPr>
    </w:p>
    <w:p w14:paraId="5B419208" w14:textId="77777777" w:rsidR="00087449" w:rsidRPr="00087449" w:rsidRDefault="00087449" w:rsidP="00087449">
      <w:pPr>
        <w:rPr>
          <w:lang w:val="es-MX"/>
        </w:rPr>
      </w:pPr>
      <w:r w:rsidRPr="00D84B78">
        <w:rPr>
          <w:highlight w:val="yellow"/>
          <w:lang w:val="es-MX"/>
        </w:rPr>
        <w:t xml:space="preserve">Tabla: </w:t>
      </w:r>
      <w:proofErr w:type="spellStart"/>
      <w:r w:rsidRPr="00D84B78">
        <w:rPr>
          <w:highlight w:val="yellow"/>
          <w:lang w:val="es-MX"/>
        </w:rPr>
        <w:t>variantes_hab</w:t>
      </w:r>
      <w:proofErr w:type="spellEnd"/>
    </w:p>
    <w:p w14:paraId="7D8C21E8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id_variante</w:t>
      </w:r>
      <w:proofErr w:type="spellEnd"/>
      <w:r w:rsidRPr="00087449">
        <w:rPr>
          <w:lang w:val="es-MX"/>
        </w:rPr>
        <w:t xml:space="preserve"> INT AUTO_INCREMENT PRIMARY KEY</w:t>
      </w:r>
    </w:p>
    <w:p w14:paraId="03FDBBCB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id_tipo_habitacion</w:t>
      </w:r>
      <w:proofErr w:type="spellEnd"/>
      <w:r w:rsidRPr="00087449">
        <w:rPr>
          <w:lang w:val="es-MX"/>
        </w:rPr>
        <w:t xml:space="preserve"> INT, FOREIGN KEY a </w:t>
      </w:r>
      <w:proofErr w:type="spellStart"/>
      <w:r w:rsidRPr="00087449">
        <w:rPr>
          <w:lang w:val="es-MX"/>
        </w:rPr>
        <w:t>tipos_habitacion</w:t>
      </w:r>
      <w:proofErr w:type="spellEnd"/>
      <w:r w:rsidRPr="00087449">
        <w:rPr>
          <w:lang w:val="es-MX"/>
        </w:rPr>
        <w:t>(</w:t>
      </w:r>
      <w:proofErr w:type="spellStart"/>
      <w:r w:rsidRPr="00087449">
        <w:rPr>
          <w:lang w:val="es-MX"/>
        </w:rPr>
        <w:t>id_tipo_habitacion</w:t>
      </w:r>
      <w:proofErr w:type="spellEnd"/>
      <w:r w:rsidRPr="00087449">
        <w:rPr>
          <w:lang w:val="es-MX"/>
        </w:rPr>
        <w:t>)</w:t>
      </w:r>
    </w:p>
    <w:p w14:paraId="381A0DA0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nombre_variante</w:t>
      </w:r>
      <w:proofErr w:type="spellEnd"/>
      <w:r w:rsidRPr="00087449">
        <w:rPr>
          <w:lang w:val="es-MX"/>
        </w:rPr>
        <w:t xml:space="preserve"> VARCHAR</w:t>
      </w:r>
    </w:p>
    <w:p w14:paraId="5A89736A" w14:textId="77777777" w:rsidR="00087449" w:rsidRDefault="00087449" w:rsidP="00087449">
      <w:pPr>
        <w:rPr>
          <w:lang w:val="es-MX"/>
        </w:rPr>
      </w:pPr>
      <w:r w:rsidRPr="00087449">
        <w:rPr>
          <w:lang w:val="es-MX"/>
        </w:rPr>
        <w:t>capacidad INT</w:t>
      </w:r>
    </w:p>
    <w:p w14:paraId="1DB2F4D6" w14:textId="77777777" w:rsidR="009A1E0E" w:rsidRPr="00087449" w:rsidRDefault="009A1E0E" w:rsidP="00087449">
      <w:pPr>
        <w:rPr>
          <w:lang w:val="es-MX"/>
        </w:rPr>
      </w:pPr>
    </w:p>
    <w:p w14:paraId="661D7D80" w14:textId="77777777" w:rsidR="00087449" w:rsidRPr="00087449" w:rsidRDefault="00087449" w:rsidP="00087449">
      <w:pPr>
        <w:rPr>
          <w:lang w:val="es-MX"/>
        </w:rPr>
      </w:pPr>
      <w:r w:rsidRPr="00D84B78">
        <w:rPr>
          <w:highlight w:val="yellow"/>
          <w:lang w:val="es-MX"/>
        </w:rPr>
        <w:t xml:space="preserve">Tabla: </w:t>
      </w:r>
      <w:proofErr w:type="spellStart"/>
      <w:r w:rsidRPr="00D84B78">
        <w:rPr>
          <w:highlight w:val="yellow"/>
          <w:lang w:val="es-MX"/>
        </w:rPr>
        <w:t>precio_hab</w:t>
      </w:r>
      <w:proofErr w:type="spellEnd"/>
    </w:p>
    <w:p w14:paraId="14648918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id_precio</w:t>
      </w:r>
      <w:proofErr w:type="spellEnd"/>
      <w:r w:rsidRPr="00087449">
        <w:rPr>
          <w:lang w:val="es-MX"/>
        </w:rPr>
        <w:t xml:space="preserve"> INT AUTO_INCREMENT PRIMARY KEY</w:t>
      </w:r>
    </w:p>
    <w:p w14:paraId="6FEC1F47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id_experiencia</w:t>
      </w:r>
      <w:proofErr w:type="spellEnd"/>
      <w:r w:rsidRPr="00087449">
        <w:rPr>
          <w:lang w:val="es-MX"/>
        </w:rPr>
        <w:t xml:space="preserve"> INT, FOREIGN KEY a experiencias(</w:t>
      </w:r>
      <w:proofErr w:type="spellStart"/>
      <w:r w:rsidRPr="00087449">
        <w:rPr>
          <w:lang w:val="es-MX"/>
        </w:rPr>
        <w:t>id_experiencia</w:t>
      </w:r>
      <w:proofErr w:type="spellEnd"/>
      <w:r w:rsidRPr="00087449">
        <w:rPr>
          <w:lang w:val="es-MX"/>
        </w:rPr>
        <w:t>)</w:t>
      </w:r>
    </w:p>
    <w:p w14:paraId="5078E486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id_variante</w:t>
      </w:r>
      <w:proofErr w:type="spellEnd"/>
      <w:r w:rsidRPr="00087449">
        <w:rPr>
          <w:lang w:val="es-MX"/>
        </w:rPr>
        <w:t xml:space="preserve"> INT, FOREIGN KEY a </w:t>
      </w:r>
      <w:proofErr w:type="spellStart"/>
      <w:r w:rsidRPr="00087449">
        <w:rPr>
          <w:lang w:val="es-MX"/>
        </w:rPr>
        <w:t>variantes_habitacion</w:t>
      </w:r>
      <w:proofErr w:type="spellEnd"/>
      <w:r w:rsidRPr="00087449">
        <w:rPr>
          <w:lang w:val="es-MX"/>
        </w:rPr>
        <w:t>(</w:t>
      </w:r>
      <w:proofErr w:type="spellStart"/>
      <w:r w:rsidRPr="00087449">
        <w:rPr>
          <w:lang w:val="es-MX"/>
        </w:rPr>
        <w:t>id_variante</w:t>
      </w:r>
      <w:proofErr w:type="spellEnd"/>
      <w:r w:rsidRPr="00087449">
        <w:rPr>
          <w:lang w:val="es-MX"/>
        </w:rPr>
        <w:t>)</w:t>
      </w:r>
    </w:p>
    <w:p w14:paraId="48E3BABA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id_tarifa</w:t>
      </w:r>
      <w:proofErr w:type="spellEnd"/>
      <w:r w:rsidRPr="00087449">
        <w:rPr>
          <w:lang w:val="es-MX"/>
        </w:rPr>
        <w:t xml:space="preserve"> INT, FOREIGN KEY a tarifas(</w:t>
      </w:r>
      <w:proofErr w:type="spellStart"/>
      <w:r w:rsidRPr="00087449">
        <w:rPr>
          <w:lang w:val="es-MX"/>
        </w:rPr>
        <w:t>id_tarifa</w:t>
      </w:r>
      <w:proofErr w:type="spellEnd"/>
      <w:r w:rsidRPr="00087449">
        <w:rPr>
          <w:lang w:val="es-MX"/>
        </w:rPr>
        <w:t>)</w:t>
      </w:r>
    </w:p>
    <w:p w14:paraId="637F4770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precio_base</w:t>
      </w:r>
      <w:proofErr w:type="spellEnd"/>
      <w:r w:rsidRPr="00087449">
        <w:rPr>
          <w:lang w:val="es-MX"/>
        </w:rPr>
        <w:t xml:space="preserve"> DECIMAL</w:t>
      </w:r>
    </w:p>
    <w:p w14:paraId="24E473AC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noche_extra</w:t>
      </w:r>
      <w:proofErr w:type="spellEnd"/>
      <w:r w:rsidRPr="00087449">
        <w:rPr>
          <w:lang w:val="es-MX"/>
        </w:rPr>
        <w:t xml:space="preserve"> DECIMAL</w:t>
      </w:r>
    </w:p>
    <w:p w14:paraId="6B365B1C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aduto_ad</w:t>
      </w:r>
      <w:proofErr w:type="spellEnd"/>
      <w:r w:rsidRPr="00087449">
        <w:rPr>
          <w:lang w:val="es-MX"/>
        </w:rPr>
        <w:t xml:space="preserve"> DECIMAL</w:t>
      </w:r>
    </w:p>
    <w:p w14:paraId="1F5221E8" w14:textId="77777777" w:rsid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nino_ad</w:t>
      </w:r>
      <w:proofErr w:type="spellEnd"/>
      <w:r w:rsidRPr="00087449">
        <w:rPr>
          <w:lang w:val="es-MX"/>
        </w:rPr>
        <w:t xml:space="preserve"> DECIMAL</w:t>
      </w:r>
    </w:p>
    <w:p w14:paraId="1C9DEB1C" w14:textId="77777777" w:rsidR="009A1E0E" w:rsidRPr="00087449" w:rsidRDefault="009A1E0E" w:rsidP="00087449">
      <w:pPr>
        <w:rPr>
          <w:lang w:val="es-MX"/>
        </w:rPr>
      </w:pPr>
    </w:p>
    <w:p w14:paraId="2CEB87F1" w14:textId="77777777" w:rsidR="00087449" w:rsidRPr="00087449" w:rsidRDefault="00087449" w:rsidP="00087449">
      <w:pPr>
        <w:rPr>
          <w:lang w:val="es-MX"/>
        </w:rPr>
      </w:pPr>
      <w:r w:rsidRPr="00A97FC5">
        <w:rPr>
          <w:highlight w:val="yellow"/>
          <w:lang w:val="es-MX"/>
        </w:rPr>
        <w:t xml:space="preserve">Tabla: </w:t>
      </w:r>
      <w:proofErr w:type="spellStart"/>
      <w:r w:rsidRPr="00A97FC5">
        <w:rPr>
          <w:highlight w:val="yellow"/>
          <w:lang w:val="es-MX"/>
        </w:rPr>
        <w:t>experiencias_ad</w:t>
      </w:r>
      <w:proofErr w:type="spellEnd"/>
    </w:p>
    <w:p w14:paraId="62CAE70A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lastRenderedPageBreak/>
        <w:t>id_experiencia_adicional</w:t>
      </w:r>
      <w:proofErr w:type="spellEnd"/>
      <w:r w:rsidRPr="00087449">
        <w:rPr>
          <w:lang w:val="es-MX"/>
        </w:rPr>
        <w:t xml:space="preserve"> INT AUTO_INCREMENT PRIMARY KEY</w:t>
      </w:r>
    </w:p>
    <w:p w14:paraId="1D0E5735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nombre_experiencia</w:t>
      </w:r>
      <w:proofErr w:type="spellEnd"/>
      <w:r w:rsidRPr="00087449">
        <w:rPr>
          <w:lang w:val="es-MX"/>
        </w:rPr>
        <w:t xml:space="preserve"> VARCHAR</w:t>
      </w:r>
    </w:p>
    <w:p w14:paraId="4A34474C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descripcion</w:t>
      </w:r>
      <w:proofErr w:type="spellEnd"/>
      <w:r w:rsidRPr="00087449">
        <w:rPr>
          <w:lang w:val="es-MX"/>
        </w:rPr>
        <w:t xml:space="preserve"> TEXT</w:t>
      </w:r>
    </w:p>
    <w:p w14:paraId="52A00D8B" w14:textId="77777777" w:rsidR="00087449" w:rsidRDefault="00087449" w:rsidP="00087449">
      <w:pPr>
        <w:rPr>
          <w:lang w:val="es-MX"/>
        </w:rPr>
      </w:pPr>
      <w:r w:rsidRPr="00087449">
        <w:rPr>
          <w:lang w:val="es-MX"/>
        </w:rPr>
        <w:t>precio DECIMAL</w:t>
      </w:r>
    </w:p>
    <w:p w14:paraId="5A3B7281" w14:textId="77777777" w:rsidR="009A1E0E" w:rsidRPr="00087449" w:rsidRDefault="009A1E0E" w:rsidP="00087449">
      <w:pPr>
        <w:rPr>
          <w:lang w:val="es-MX"/>
        </w:rPr>
      </w:pPr>
    </w:p>
    <w:p w14:paraId="61346CA7" w14:textId="77777777" w:rsidR="00087449" w:rsidRPr="00087449" w:rsidRDefault="00087449" w:rsidP="00087449">
      <w:pPr>
        <w:rPr>
          <w:lang w:val="es-MX"/>
        </w:rPr>
      </w:pPr>
      <w:r w:rsidRPr="00A97FC5">
        <w:rPr>
          <w:highlight w:val="yellow"/>
          <w:lang w:val="es-MX"/>
        </w:rPr>
        <w:t xml:space="preserve">Tabla: </w:t>
      </w:r>
      <w:proofErr w:type="spellStart"/>
      <w:r w:rsidRPr="00A97FC5">
        <w:rPr>
          <w:highlight w:val="yellow"/>
          <w:lang w:val="es-MX"/>
        </w:rPr>
        <w:t>costos_ad</w:t>
      </w:r>
      <w:proofErr w:type="spellEnd"/>
    </w:p>
    <w:p w14:paraId="333936BC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id_adicional_otro</w:t>
      </w:r>
      <w:proofErr w:type="spellEnd"/>
      <w:r w:rsidRPr="00087449">
        <w:rPr>
          <w:lang w:val="es-MX"/>
        </w:rPr>
        <w:t xml:space="preserve"> INT AUTO_INCREMENT PRIMARY KEY</w:t>
      </w:r>
    </w:p>
    <w:p w14:paraId="34F58BA3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nombre_adicional</w:t>
      </w:r>
      <w:proofErr w:type="spellEnd"/>
      <w:r w:rsidRPr="00087449">
        <w:rPr>
          <w:lang w:val="es-MX"/>
        </w:rPr>
        <w:t xml:space="preserve"> VARCHAR</w:t>
      </w:r>
    </w:p>
    <w:p w14:paraId="4AFAAEAD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descripcion</w:t>
      </w:r>
      <w:proofErr w:type="spellEnd"/>
      <w:r w:rsidRPr="00087449">
        <w:rPr>
          <w:lang w:val="es-MX"/>
        </w:rPr>
        <w:t xml:space="preserve"> TEXT</w:t>
      </w:r>
    </w:p>
    <w:p w14:paraId="0E0C011C" w14:textId="77777777" w:rsidR="00087449" w:rsidRDefault="00087449" w:rsidP="00087449">
      <w:pPr>
        <w:rPr>
          <w:lang w:val="es-MX"/>
        </w:rPr>
      </w:pPr>
      <w:r w:rsidRPr="00087449">
        <w:rPr>
          <w:lang w:val="es-MX"/>
        </w:rPr>
        <w:t>precio DECIMAL</w:t>
      </w:r>
    </w:p>
    <w:p w14:paraId="07DBF38C" w14:textId="77777777" w:rsidR="009A1E0E" w:rsidRPr="00087449" w:rsidRDefault="009A1E0E" w:rsidP="00087449">
      <w:pPr>
        <w:rPr>
          <w:lang w:val="es-MX"/>
        </w:rPr>
      </w:pPr>
    </w:p>
    <w:p w14:paraId="7D9355FA" w14:textId="77777777" w:rsidR="00087449" w:rsidRPr="00087449" w:rsidRDefault="00087449" w:rsidP="00087449">
      <w:pPr>
        <w:rPr>
          <w:lang w:val="es-MX"/>
        </w:rPr>
      </w:pPr>
      <w:r w:rsidRPr="00BD66E2">
        <w:rPr>
          <w:highlight w:val="yellow"/>
          <w:lang w:val="es-MX"/>
        </w:rPr>
        <w:t>Tabla: descuentos</w:t>
      </w:r>
    </w:p>
    <w:p w14:paraId="18564A9D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id_descuento</w:t>
      </w:r>
      <w:proofErr w:type="spellEnd"/>
      <w:r w:rsidRPr="00087449">
        <w:rPr>
          <w:lang w:val="es-MX"/>
        </w:rPr>
        <w:t xml:space="preserve"> INT AUTO_INCREMENT PRIMARY KEY</w:t>
      </w:r>
    </w:p>
    <w:p w14:paraId="41792700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porcentaje_texto</w:t>
      </w:r>
      <w:proofErr w:type="spellEnd"/>
      <w:r w:rsidRPr="00087449">
        <w:rPr>
          <w:lang w:val="es-MX"/>
        </w:rPr>
        <w:t xml:space="preserve"> VARCHAR</w:t>
      </w:r>
    </w:p>
    <w:p w14:paraId="5FDA0D28" w14:textId="77777777" w:rsidR="00087449" w:rsidRDefault="00087449" w:rsidP="00087449">
      <w:pPr>
        <w:rPr>
          <w:lang w:val="es-MX"/>
        </w:rPr>
      </w:pPr>
      <w:r w:rsidRPr="00087449">
        <w:rPr>
          <w:lang w:val="es-MX"/>
        </w:rPr>
        <w:t>valor DECIMAL</w:t>
      </w:r>
    </w:p>
    <w:p w14:paraId="51D26F72" w14:textId="77777777" w:rsidR="009A1E0E" w:rsidRPr="00087449" w:rsidRDefault="009A1E0E" w:rsidP="00087449">
      <w:pPr>
        <w:rPr>
          <w:lang w:val="es-MX"/>
        </w:rPr>
      </w:pPr>
    </w:p>
    <w:p w14:paraId="4B378F6C" w14:textId="77777777" w:rsidR="00087449" w:rsidRPr="00087449" w:rsidRDefault="00087449" w:rsidP="00087449">
      <w:pPr>
        <w:rPr>
          <w:lang w:val="es-MX"/>
        </w:rPr>
      </w:pPr>
      <w:r w:rsidRPr="00BD66E2">
        <w:rPr>
          <w:highlight w:val="yellow"/>
          <w:lang w:val="es-MX"/>
        </w:rPr>
        <w:t xml:space="preserve">Tabla: </w:t>
      </w:r>
      <w:proofErr w:type="spellStart"/>
      <w:r w:rsidRPr="00BD66E2">
        <w:rPr>
          <w:highlight w:val="yellow"/>
          <w:lang w:val="es-MX"/>
        </w:rPr>
        <w:t>formas_pago</w:t>
      </w:r>
      <w:proofErr w:type="spellEnd"/>
    </w:p>
    <w:p w14:paraId="2D85FE8C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id_forma_pago</w:t>
      </w:r>
      <w:proofErr w:type="spellEnd"/>
      <w:r w:rsidRPr="00087449">
        <w:rPr>
          <w:lang w:val="es-MX"/>
        </w:rPr>
        <w:t xml:space="preserve"> INT AUTO_INCREMENT PRIMARY KEY</w:t>
      </w:r>
    </w:p>
    <w:p w14:paraId="0883124F" w14:textId="77777777" w:rsidR="00087449" w:rsidRPr="00087449" w:rsidRDefault="00087449" w:rsidP="00087449">
      <w:pPr>
        <w:rPr>
          <w:lang w:val="es-MX"/>
        </w:rPr>
      </w:pPr>
      <w:r w:rsidRPr="00087449">
        <w:rPr>
          <w:lang w:val="es-MX"/>
        </w:rPr>
        <w:t>nombre VARCHAR</w:t>
      </w:r>
    </w:p>
    <w:p w14:paraId="2762252F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descripcion</w:t>
      </w:r>
      <w:proofErr w:type="spellEnd"/>
      <w:r w:rsidRPr="00087449">
        <w:rPr>
          <w:lang w:val="es-MX"/>
        </w:rPr>
        <w:t xml:space="preserve"> TEXT</w:t>
      </w:r>
    </w:p>
    <w:p w14:paraId="7B3956A9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comision</w:t>
      </w:r>
      <w:proofErr w:type="spellEnd"/>
      <w:r w:rsidRPr="00087449">
        <w:rPr>
          <w:lang w:val="es-MX"/>
        </w:rPr>
        <w:t xml:space="preserve"> DECIMAL</w:t>
      </w:r>
    </w:p>
    <w:p w14:paraId="519E9D37" w14:textId="77777777" w:rsidR="008C3E53" w:rsidRDefault="008C3E53" w:rsidP="00087449">
      <w:pPr>
        <w:rPr>
          <w:lang w:val="es-MX"/>
        </w:rPr>
      </w:pPr>
    </w:p>
    <w:p w14:paraId="61BE8262" w14:textId="29B2F646" w:rsidR="00087449" w:rsidRPr="00087449" w:rsidRDefault="00087449" w:rsidP="00087449">
      <w:pPr>
        <w:rPr>
          <w:lang w:val="es-MX"/>
        </w:rPr>
      </w:pPr>
      <w:r w:rsidRPr="008C3E53">
        <w:rPr>
          <w:highlight w:val="yellow"/>
          <w:lang w:val="es-MX"/>
        </w:rPr>
        <w:t>Tabla: reservas</w:t>
      </w:r>
    </w:p>
    <w:p w14:paraId="649CE681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id_reserva</w:t>
      </w:r>
      <w:proofErr w:type="spellEnd"/>
      <w:r w:rsidRPr="00087449">
        <w:rPr>
          <w:lang w:val="es-MX"/>
        </w:rPr>
        <w:t xml:space="preserve"> INT AUTO_INCREMENT PRIMARY KEY</w:t>
      </w:r>
    </w:p>
    <w:p w14:paraId="7243DB32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codigo_reserva</w:t>
      </w:r>
      <w:proofErr w:type="spellEnd"/>
      <w:r w:rsidRPr="00087449">
        <w:rPr>
          <w:lang w:val="es-MX"/>
        </w:rPr>
        <w:t xml:space="preserve"> </w:t>
      </w:r>
      <w:proofErr w:type="gramStart"/>
      <w:r w:rsidRPr="00087449">
        <w:rPr>
          <w:lang w:val="es-MX"/>
        </w:rPr>
        <w:t>VARCHAR(</w:t>
      </w:r>
      <w:proofErr w:type="gramEnd"/>
      <w:r w:rsidRPr="00087449">
        <w:rPr>
          <w:lang w:val="es-MX"/>
        </w:rPr>
        <w:t>50) NOT NULL</w:t>
      </w:r>
    </w:p>
    <w:p w14:paraId="303D026E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id_cliente</w:t>
      </w:r>
      <w:proofErr w:type="spellEnd"/>
      <w:r w:rsidRPr="00087449">
        <w:rPr>
          <w:lang w:val="es-MX"/>
        </w:rPr>
        <w:t xml:space="preserve"> INT, FOREIGN KEY a clientes(</w:t>
      </w:r>
      <w:proofErr w:type="spellStart"/>
      <w:r w:rsidRPr="00087449">
        <w:rPr>
          <w:lang w:val="es-MX"/>
        </w:rPr>
        <w:t>id_cliente</w:t>
      </w:r>
      <w:proofErr w:type="spellEnd"/>
      <w:r w:rsidRPr="00087449">
        <w:rPr>
          <w:lang w:val="es-MX"/>
        </w:rPr>
        <w:t>)</w:t>
      </w:r>
    </w:p>
    <w:p w14:paraId="2F92F3C7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lastRenderedPageBreak/>
        <w:t>id_experiencia</w:t>
      </w:r>
      <w:proofErr w:type="spellEnd"/>
      <w:r w:rsidRPr="00087449">
        <w:rPr>
          <w:lang w:val="es-MX"/>
        </w:rPr>
        <w:t xml:space="preserve"> INT, FOREIGN KEY a experiencias(</w:t>
      </w:r>
      <w:proofErr w:type="spellStart"/>
      <w:r w:rsidRPr="00087449">
        <w:rPr>
          <w:lang w:val="es-MX"/>
        </w:rPr>
        <w:t>id_experiencia</w:t>
      </w:r>
      <w:proofErr w:type="spellEnd"/>
      <w:r w:rsidRPr="00087449">
        <w:rPr>
          <w:lang w:val="es-MX"/>
        </w:rPr>
        <w:t>)</w:t>
      </w:r>
    </w:p>
    <w:p w14:paraId="339EED83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estado_reserva</w:t>
      </w:r>
      <w:proofErr w:type="spellEnd"/>
      <w:r w:rsidRPr="00087449">
        <w:rPr>
          <w:lang w:val="es-MX"/>
        </w:rPr>
        <w:t xml:space="preserve"> </w:t>
      </w:r>
      <w:proofErr w:type="gramStart"/>
      <w:r w:rsidRPr="00087449">
        <w:rPr>
          <w:lang w:val="es-MX"/>
        </w:rPr>
        <w:t>ENUM(</w:t>
      </w:r>
      <w:proofErr w:type="gramEnd"/>
      <w:r w:rsidRPr="00087449">
        <w:rPr>
          <w:lang w:val="es-MX"/>
        </w:rPr>
        <w:t>'Reconfirmación', 'Confirmación', 'Bloqueo', 'Lista de Espera', 'Cancelación', 'Anulado')</w:t>
      </w:r>
    </w:p>
    <w:p w14:paraId="730A9AB8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check_in</w:t>
      </w:r>
      <w:proofErr w:type="spellEnd"/>
      <w:r w:rsidRPr="00087449">
        <w:rPr>
          <w:lang w:val="es-MX"/>
        </w:rPr>
        <w:t xml:space="preserve"> DATE</w:t>
      </w:r>
    </w:p>
    <w:p w14:paraId="78DE86C4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check_out</w:t>
      </w:r>
      <w:proofErr w:type="spellEnd"/>
      <w:r w:rsidRPr="00087449">
        <w:rPr>
          <w:lang w:val="es-MX"/>
        </w:rPr>
        <w:t xml:space="preserve"> DATE</w:t>
      </w:r>
    </w:p>
    <w:p w14:paraId="0BE50C36" w14:textId="77777777" w:rsidR="00087449" w:rsidRPr="00087449" w:rsidRDefault="00087449" w:rsidP="00087449">
      <w:pPr>
        <w:rPr>
          <w:lang w:val="es-MX"/>
        </w:rPr>
      </w:pPr>
      <w:r w:rsidRPr="00087449">
        <w:rPr>
          <w:lang w:val="es-MX"/>
        </w:rPr>
        <w:t>tarifas INT</w:t>
      </w:r>
    </w:p>
    <w:p w14:paraId="6D122298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total_habitaciones</w:t>
      </w:r>
      <w:proofErr w:type="spellEnd"/>
      <w:r w:rsidRPr="00087449">
        <w:rPr>
          <w:lang w:val="es-MX"/>
        </w:rPr>
        <w:t xml:space="preserve"> DECIMAL</w:t>
      </w:r>
    </w:p>
    <w:p w14:paraId="6BC61D26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total_adicionales</w:t>
      </w:r>
      <w:proofErr w:type="spellEnd"/>
      <w:r w:rsidRPr="00087449">
        <w:rPr>
          <w:lang w:val="es-MX"/>
        </w:rPr>
        <w:t xml:space="preserve"> DECIMAL</w:t>
      </w:r>
    </w:p>
    <w:p w14:paraId="2A59256E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id_descuento</w:t>
      </w:r>
      <w:proofErr w:type="spellEnd"/>
      <w:r w:rsidRPr="00087449">
        <w:rPr>
          <w:lang w:val="es-MX"/>
        </w:rPr>
        <w:t xml:space="preserve"> INT, FOREIGN KEY a descuentos(</w:t>
      </w:r>
      <w:proofErr w:type="spellStart"/>
      <w:r w:rsidRPr="00087449">
        <w:rPr>
          <w:lang w:val="es-MX"/>
        </w:rPr>
        <w:t>id_descuento</w:t>
      </w:r>
      <w:proofErr w:type="spellEnd"/>
      <w:r w:rsidRPr="00087449">
        <w:rPr>
          <w:lang w:val="es-MX"/>
        </w:rPr>
        <w:t>)</w:t>
      </w:r>
    </w:p>
    <w:p w14:paraId="38FDB2B8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monto_descuento</w:t>
      </w:r>
      <w:proofErr w:type="spellEnd"/>
      <w:r w:rsidRPr="00087449">
        <w:rPr>
          <w:lang w:val="es-MX"/>
        </w:rPr>
        <w:t xml:space="preserve"> DECIMAL</w:t>
      </w:r>
    </w:p>
    <w:p w14:paraId="77BE1ACD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id_forma_pago</w:t>
      </w:r>
      <w:proofErr w:type="spellEnd"/>
      <w:r w:rsidRPr="00087449">
        <w:rPr>
          <w:lang w:val="es-MX"/>
        </w:rPr>
        <w:t xml:space="preserve"> INT, FOREIGN KEY a </w:t>
      </w:r>
      <w:proofErr w:type="spellStart"/>
      <w:r w:rsidRPr="00087449">
        <w:rPr>
          <w:lang w:val="es-MX"/>
        </w:rPr>
        <w:t>formas_pago</w:t>
      </w:r>
      <w:proofErr w:type="spellEnd"/>
      <w:r w:rsidRPr="00087449">
        <w:rPr>
          <w:lang w:val="es-MX"/>
        </w:rPr>
        <w:t>(</w:t>
      </w:r>
      <w:proofErr w:type="spellStart"/>
      <w:r w:rsidRPr="00087449">
        <w:rPr>
          <w:lang w:val="es-MX"/>
        </w:rPr>
        <w:t>id_forma_pago</w:t>
      </w:r>
      <w:proofErr w:type="spellEnd"/>
      <w:r w:rsidRPr="00087449">
        <w:rPr>
          <w:lang w:val="es-MX"/>
        </w:rPr>
        <w:t>)</w:t>
      </w:r>
    </w:p>
    <w:p w14:paraId="53172222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monto_comision</w:t>
      </w:r>
      <w:proofErr w:type="spellEnd"/>
      <w:r w:rsidRPr="00087449">
        <w:rPr>
          <w:lang w:val="es-MX"/>
        </w:rPr>
        <w:t xml:space="preserve"> DECIMAL</w:t>
      </w:r>
    </w:p>
    <w:p w14:paraId="39854F57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total_reserva</w:t>
      </w:r>
      <w:proofErr w:type="spellEnd"/>
      <w:r w:rsidRPr="00087449">
        <w:rPr>
          <w:lang w:val="es-MX"/>
        </w:rPr>
        <w:t xml:space="preserve"> DECIMAL</w:t>
      </w:r>
    </w:p>
    <w:p w14:paraId="4A41800A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usuario_creacion</w:t>
      </w:r>
      <w:proofErr w:type="spellEnd"/>
      <w:r w:rsidRPr="00087449">
        <w:rPr>
          <w:lang w:val="es-MX"/>
        </w:rPr>
        <w:t xml:space="preserve"> INT, FOREIGN KEY a usuarios(</w:t>
      </w:r>
      <w:proofErr w:type="spellStart"/>
      <w:r w:rsidRPr="00087449">
        <w:rPr>
          <w:lang w:val="es-MX"/>
        </w:rPr>
        <w:t>id_usuario</w:t>
      </w:r>
      <w:proofErr w:type="spellEnd"/>
      <w:r w:rsidRPr="00087449">
        <w:rPr>
          <w:lang w:val="es-MX"/>
        </w:rPr>
        <w:t>)</w:t>
      </w:r>
    </w:p>
    <w:p w14:paraId="4DD9EBC1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fecha_creacion</w:t>
      </w:r>
      <w:proofErr w:type="spellEnd"/>
      <w:r w:rsidRPr="00087449">
        <w:rPr>
          <w:lang w:val="es-MX"/>
        </w:rPr>
        <w:t xml:space="preserve"> DATETIME</w:t>
      </w:r>
    </w:p>
    <w:p w14:paraId="3C362913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usuario_modificacion</w:t>
      </w:r>
      <w:proofErr w:type="spellEnd"/>
      <w:r w:rsidRPr="00087449">
        <w:rPr>
          <w:lang w:val="es-MX"/>
        </w:rPr>
        <w:t xml:space="preserve"> INT, FOREIGN KEY a usuarios(</w:t>
      </w:r>
      <w:proofErr w:type="spellStart"/>
      <w:r w:rsidRPr="00087449">
        <w:rPr>
          <w:lang w:val="es-MX"/>
        </w:rPr>
        <w:t>id_usuario</w:t>
      </w:r>
      <w:proofErr w:type="spellEnd"/>
      <w:r w:rsidRPr="00087449">
        <w:rPr>
          <w:lang w:val="es-MX"/>
        </w:rPr>
        <w:t>)</w:t>
      </w:r>
    </w:p>
    <w:p w14:paraId="04D28F34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fecha_ultima_modificacion</w:t>
      </w:r>
      <w:proofErr w:type="spellEnd"/>
      <w:r w:rsidRPr="00087449">
        <w:rPr>
          <w:lang w:val="es-MX"/>
        </w:rPr>
        <w:t xml:space="preserve"> DATETIME</w:t>
      </w:r>
    </w:p>
    <w:p w14:paraId="68750A25" w14:textId="77777777" w:rsidR="008C3E53" w:rsidRDefault="008C3E53" w:rsidP="00087449">
      <w:pPr>
        <w:rPr>
          <w:highlight w:val="yellow"/>
          <w:lang w:val="es-MX"/>
        </w:rPr>
      </w:pPr>
    </w:p>
    <w:p w14:paraId="1CCC7471" w14:textId="4D023340" w:rsidR="00087449" w:rsidRPr="00087449" w:rsidRDefault="00087449" w:rsidP="00087449">
      <w:pPr>
        <w:rPr>
          <w:lang w:val="es-MX"/>
        </w:rPr>
      </w:pPr>
      <w:r w:rsidRPr="008C3E53">
        <w:rPr>
          <w:highlight w:val="yellow"/>
          <w:lang w:val="es-MX"/>
        </w:rPr>
        <w:t xml:space="preserve">Tabla: </w:t>
      </w:r>
      <w:proofErr w:type="spellStart"/>
      <w:r w:rsidRPr="008C3E53">
        <w:rPr>
          <w:highlight w:val="yellow"/>
          <w:lang w:val="es-MX"/>
        </w:rPr>
        <w:t>reservas_hab</w:t>
      </w:r>
      <w:proofErr w:type="spellEnd"/>
    </w:p>
    <w:p w14:paraId="6A9BCF84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id_habitacion</w:t>
      </w:r>
      <w:proofErr w:type="spellEnd"/>
      <w:r w:rsidRPr="00087449">
        <w:rPr>
          <w:lang w:val="es-MX"/>
        </w:rPr>
        <w:t xml:space="preserve"> INT AUTO_INCREMENT PRIMARY KEY</w:t>
      </w:r>
    </w:p>
    <w:p w14:paraId="7674EB31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id_reserva</w:t>
      </w:r>
      <w:proofErr w:type="spellEnd"/>
      <w:r w:rsidRPr="00087449">
        <w:rPr>
          <w:lang w:val="es-MX"/>
        </w:rPr>
        <w:t xml:space="preserve"> INT, FOREIGN KEY a reservas(</w:t>
      </w:r>
      <w:proofErr w:type="spellStart"/>
      <w:r w:rsidRPr="00087449">
        <w:rPr>
          <w:lang w:val="es-MX"/>
        </w:rPr>
        <w:t>id_reserva</w:t>
      </w:r>
      <w:proofErr w:type="spellEnd"/>
      <w:r w:rsidRPr="00087449">
        <w:rPr>
          <w:lang w:val="es-MX"/>
        </w:rPr>
        <w:t>)</w:t>
      </w:r>
    </w:p>
    <w:p w14:paraId="7E6FBABF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id_tipo_habitacion</w:t>
      </w:r>
      <w:proofErr w:type="spellEnd"/>
      <w:r w:rsidRPr="00087449">
        <w:rPr>
          <w:lang w:val="es-MX"/>
        </w:rPr>
        <w:t xml:space="preserve"> INT, FOREIGN KEY a </w:t>
      </w:r>
      <w:proofErr w:type="spellStart"/>
      <w:r w:rsidRPr="00087449">
        <w:rPr>
          <w:lang w:val="es-MX"/>
        </w:rPr>
        <w:t>tipos_habitacion</w:t>
      </w:r>
      <w:proofErr w:type="spellEnd"/>
      <w:r w:rsidRPr="00087449">
        <w:rPr>
          <w:lang w:val="es-MX"/>
        </w:rPr>
        <w:t>(</w:t>
      </w:r>
      <w:proofErr w:type="spellStart"/>
      <w:r w:rsidRPr="00087449">
        <w:rPr>
          <w:lang w:val="es-MX"/>
        </w:rPr>
        <w:t>id_tipo_habitacion</w:t>
      </w:r>
      <w:proofErr w:type="spellEnd"/>
      <w:r w:rsidRPr="00087449">
        <w:rPr>
          <w:lang w:val="es-MX"/>
        </w:rPr>
        <w:t>)</w:t>
      </w:r>
    </w:p>
    <w:p w14:paraId="1F5C2CA5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id_variante</w:t>
      </w:r>
      <w:proofErr w:type="spellEnd"/>
      <w:r w:rsidRPr="00087449">
        <w:rPr>
          <w:lang w:val="es-MX"/>
        </w:rPr>
        <w:t xml:space="preserve"> INT, FOREIGN KEY a </w:t>
      </w:r>
      <w:proofErr w:type="spellStart"/>
      <w:r w:rsidRPr="00087449">
        <w:rPr>
          <w:lang w:val="es-MX"/>
        </w:rPr>
        <w:t>variantes_habitacion</w:t>
      </w:r>
      <w:proofErr w:type="spellEnd"/>
      <w:r w:rsidRPr="00087449">
        <w:rPr>
          <w:lang w:val="es-MX"/>
        </w:rPr>
        <w:t>(</w:t>
      </w:r>
      <w:proofErr w:type="spellStart"/>
      <w:r w:rsidRPr="00087449">
        <w:rPr>
          <w:lang w:val="es-MX"/>
        </w:rPr>
        <w:t>id_variante_habitacion</w:t>
      </w:r>
      <w:proofErr w:type="spellEnd"/>
      <w:r w:rsidRPr="00087449">
        <w:rPr>
          <w:lang w:val="es-MX"/>
        </w:rPr>
        <w:t>)</w:t>
      </w:r>
    </w:p>
    <w:p w14:paraId="2E298824" w14:textId="77777777" w:rsidR="00087449" w:rsidRPr="00087449" w:rsidRDefault="00087449" w:rsidP="00087449">
      <w:pPr>
        <w:rPr>
          <w:lang w:val="es-MX"/>
        </w:rPr>
      </w:pPr>
      <w:r w:rsidRPr="00087449">
        <w:rPr>
          <w:lang w:val="es-MX"/>
        </w:rPr>
        <w:t>adultos INT</w:t>
      </w:r>
    </w:p>
    <w:p w14:paraId="0A588A86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ninos</w:t>
      </w:r>
      <w:proofErr w:type="spellEnd"/>
      <w:r w:rsidRPr="00087449">
        <w:rPr>
          <w:lang w:val="es-MX"/>
        </w:rPr>
        <w:t xml:space="preserve"> INT</w:t>
      </w:r>
    </w:p>
    <w:p w14:paraId="01C6E810" w14:textId="77777777" w:rsidR="00087449" w:rsidRPr="00087449" w:rsidRDefault="00087449" w:rsidP="00087449">
      <w:pPr>
        <w:rPr>
          <w:lang w:val="es-MX"/>
        </w:rPr>
      </w:pPr>
      <w:r w:rsidRPr="00087449">
        <w:rPr>
          <w:lang w:val="es-MX"/>
        </w:rPr>
        <w:t>infantes INT</w:t>
      </w:r>
    </w:p>
    <w:p w14:paraId="46C155D3" w14:textId="77777777" w:rsid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lastRenderedPageBreak/>
        <w:t>tc</w:t>
      </w:r>
      <w:proofErr w:type="spellEnd"/>
      <w:r w:rsidRPr="00087449">
        <w:rPr>
          <w:lang w:val="es-MX"/>
        </w:rPr>
        <w:t xml:space="preserve"> INT</w:t>
      </w:r>
    </w:p>
    <w:p w14:paraId="128DFE5E" w14:textId="31F2D63A" w:rsidR="00D44D02" w:rsidRDefault="00D44D02" w:rsidP="00087449">
      <w:proofErr w:type="spellStart"/>
      <w:r w:rsidRPr="00D44D02">
        <w:t>precio_asignado</w:t>
      </w:r>
      <w:proofErr w:type="spellEnd"/>
      <w:r w:rsidRPr="00D44D02">
        <w:t xml:space="preserve"> </w:t>
      </w:r>
      <w:proofErr w:type="gramStart"/>
      <w:r w:rsidRPr="00D44D02">
        <w:t>decimal(</w:t>
      </w:r>
      <w:proofErr w:type="gramEnd"/>
      <w:r w:rsidRPr="00D44D02">
        <w:t>10,2)</w:t>
      </w:r>
    </w:p>
    <w:p w14:paraId="5528E06B" w14:textId="77777777" w:rsidR="009A1E0E" w:rsidRPr="00D44D02" w:rsidRDefault="009A1E0E" w:rsidP="00087449">
      <w:pPr>
        <w:rPr>
          <w:lang w:val="es-MX"/>
        </w:rPr>
      </w:pPr>
    </w:p>
    <w:p w14:paraId="02065959" w14:textId="79F8319A" w:rsidR="00087449" w:rsidRPr="00087449" w:rsidRDefault="00087449" w:rsidP="00087449">
      <w:pPr>
        <w:rPr>
          <w:lang w:val="es-MX"/>
        </w:rPr>
      </w:pPr>
      <w:r w:rsidRPr="00BD66E2">
        <w:rPr>
          <w:highlight w:val="yellow"/>
          <w:lang w:val="es-MX"/>
        </w:rPr>
        <w:t xml:space="preserve">Tabla: </w:t>
      </w:r>
      <w:proofErr w:type="spellStart"/>
      <w:r w:rsidRPr="00BD66E2">
        <w:rPr>
          <w:highlight w:val="yellow"/>
          <w:lang w:val="es-MX"/>
        </w:rPr>
        <w:t>huespedes</w:t>
      </w:r>
      <w:proofErr w:type="spellEnd"/>
    </w:p>
    <w:p w14:paraId="489E5FB5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id_huesped_extra</w:t>
      </w:r>
      <w:proofErr w:type="spellEnd"/>
      <w:r w:rsidRPr="00087449">
        <w:rPr>
          <w:lang w:val="es-MX"/>
        </w:rPr>
        <w:t xml:space="preserve"> INT AUTO_INCREMENT PRIMARY KEY</w:t>
      </w:r>
    </w:p>
    <w:p w14:paraId="7ECA7B51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id_reserva</w:t>
      </w:r>
      <w:proofErr w:type="spellEnd"/>
      <w:r w:rsidRPr="00087449">
        <w:rPr>
          <w:lang w:val="es-MX"/>
        </w:rPr>
        <w:t xml:space="preserve"> INT, FOREIGN KEY a </w:t>
      </w:r>
      <w:proofErr w:type="spellStart"/>
      <w:r w:rsidRPr="00087449">
        <w:rPr>
          <w:lang w:val="es-MX"/>
        </w:rPr>
        <w:t>reservas_hab</w:t>
      </w:r>
      <w:proofErr w:type="spellEnd"/>
      <w:r w:rsidRPr="00087449">
        <w:rPr>
          <w:lang w:val="es-MX"/>
        </w:rPr>
        <w:t>(</w:t>
      </w:r>
      <w:proofErr w:type="spellStart"/>
      <w:r w:rsidRPr="00087449">
        <w:rPr>
          <w:lang w:val="es-MX"/>
        </w:rPr>
        <w:t>id_reserva_hab</w:t>
      </w:r>
      <w:proofErr w:type="spellEnd"/>
      <w:r w:rsidRPr="00087449">
        <w:rPr>
          <w:lang w:val="es-MX"/>
        </w:rPr>
        <w:t>)</w:t>
      </w:r>
    </w:p>
    <w:p w14:paraId="38E9DE18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id_huesped</w:t>
      </w:r>
      <w:proofErr w:type="spellEnd"/>
      <w:r w:rsidRPr="00087449">
        <w:rPr>
          <w:lang w:val="es-MX"/>
        </w:rPr>
        <w:t xml:space="preserve"> INT, FOREIGN KEY a </w:t>
      </w:r>
      <w:proofErr w:type="spellStart"/>
      <w:r w:rsidRPr="00087449">
        <w:rPr>
          <w:lang w:val="es-MX"/>
        </w:rPr>
        <w:t>huespedes</w:t>
      </w:r>
      <w:proofErr w:type="spellEnd"/>
      <w:r w:rsidRPr="00087449">
        <w:rPr>
          <w:lang w:val="es-MX"/>
        </w:rPr>
        <w:t>(</w:t>
      </w:r>
      <w:proofErr w:type="spellStart"/>
      <w:r w:rsidRPr="00087449">
        <w:rPr>
          <w:lang w:val="es-MX"/>
        </w:rPr>
        <w:t>id_huesped</w:t>
      </w:r>
      <w:proofErr w:type="spellEnd"/>
      <w:r w:rsidRPr="00087449">
        <w:rPr>
          <w:lang w:val="es-MX"/>
        </w:rPr>
        <w:t>)</w:t>
      </w:r>
    </w:p>
    <w:p w14:paraId="7EFA085F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id_extra</w:t>
      </w:r>
      <w:proofErr w:type="spellEnd"/>
      <w:r w:rsidRPr="00087449">
        <w:rPr>
          <w:lang w:val="es-MX"/>
        </w:rPr>
        <w:t xml:space="preserve"> INT, FOREIGN KEY a </w:t>
      </w:r>
      <w:proofErr w:type="spellStart"/>
      <w:r w:rsidRPr="00087449">
        <w:rPr>
          <w:lang w:val="es-MX"/>
        </w:rPr>
        <w:t>experiencias_ad</w:t>
      </w:r>
      <w:proofErr w:type="spellEnd"/>
      <w:r w:rsidRPr="00087449">
        <w:rPr>
          <w:lang w:val="es-MX"/>
        </w:rPr>
        <w:t>(</w:t>
      </w:r>
      <w:proofErr w:type="spellStart"/>
      <w:r w:rsidRPr="00087449">
        <w:rPr>
          <w:lang w:val="es-MX"/>
        </w:rPr>
        <w:t>id_experiencia_adicional</w:t>
      </w:r>
      <w:proofErr w:type="spellEnd"/>
      <w:r w:rsidRPr="00087449">
        <w:rPr>
          <w:lang w:val="es-MX"/>
        </w:rPr>
        <w:t>)</w:t>
      </w:r>
    </w:p>
    <w:p w14:paraId="5920138E" w14:textId="77777777" w:rsidR="00087449" w:rsidRPr="00087449" w:rsidRDefault="00087449" w:rsidP="00087449">
      <w:pPr>
        <w:rPr>
          <w:lang w:val="es-MX"/>
        </w:rPr>
      </w:pPr>
      <w:r w:rsidRPr="00087449">
        <w:rPr>
          <w:lang w:val="es-MX"/>
        </w:rPr>
        <w:t xml:space="preserve">Tabla: </w:t>
      </w:r>
      <w:proofErr w:type="spellStart"/>
      <w:r w:rsidRPr="00087449">
        <w:rPr>
          <w:lang w:val="es-MX"/>
        </w:rPr>
        <w:t>huespedes</w:t>
      </w:r>
      <w:proofErr w:type="spellEnd"/>
    </w:p>
    <w:p w14:paraId="3E9B0FEB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id_pasajero</w:t>
      </w:r>
      <w:proofErr w:type="spellEnd"/>
      <w:r w:rsidRPr="00087449">
        <w:rPr>
          <w:lang w:val="es-MX"/>
        </w:rPr>
        <w:t xml:space="preserve"> INT AUTO_INCREMENT PRIMARY KEY</w:t>
      </w:r>
    </w:p>
    <w:p w14:paraId="5DBE8256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id_reserva</w:t>
      </w:r>
      <w:proofErr w:type="spellEnd"/>
      <w:r w:rsidRPr="00087449">
        <w:rPr>
          <w:lang w:val="es-MX"/>
        </w:rPr>
        <w:t xml:space="preserve"> INT, FOREIGN KEY a reservas(</w:t>
      </w:r>
      <w:proofErr w:type="spellStart"/>
      <w:r w:rsidRPr="00087449">
        <w:rPr>
          <w:lang w:val="es-MX"/>
        </w:rPr>
        <w:t>id_reserva</w:t>
      </w:r>
      <w:proofErr w:type="spellEnd"/>
      <w:r w:rsidRPr="00087449">
        <w:rPr>
          <w:lang w:val="es-MX"/>
        </w:rPr>
        <w:t>)</w:t>
      </w:r>
    </w:p>
    <w:p w14:paraId="709B0085" w14:textId="77777777" w:rsidR="00087449" w:rsidRPr="00087449" w:rsidRDefault="00087449" w:rsidP="00087449">
      <w:pPr>
        <w:rPr>
          <w:lang w:val="es-MX"/>
        </w:rPr>
      </w:pPr>
      <w:r w:rsidRPr="00087449">
        <w:rPr>
          <w:lang w:val="es-MX"/>
        </w:rPr>
        <w:t>nombres VARCHAR</w:t>
      </w:r>
    </w:p>
    <w:p w14:paraId="056FE202" w14:textId="77777777" w:rsidR="00087449" w:rsidRPr="00087449" w:rsidRDefault="00087449" w:rsidP="00087449">
      <w:pPr>
        <w:rPr>
          <w:lang w:val="es-MX"/>
        </w:rPr>
      </w:pPr>
      <w:r w:rsidRPr="00087449">
        <w:rPr>
          <w:lang w:val="es-MX"/>
        </w:rPr>
        <w:t>apellidos VARCHAR</w:t>
      </w:r>
    </w:p>
    <w:p w14:paraId="303E2B96" w14:textId="77777777" w:rsidR="00087449" w:rsidRPr="00087449" w:rsidRDefault="00087449" w:rsidP="00087449">
      <w:pPr>
        <w:rPr>
          <w:lang w:val="es-MX"/>
        </w:rPr>
      </w:pPr>
      <w:r w:rsidRPr="00087449">
        <w:rPr>
          <w:lang w:val="es-MX"/>
        </w:rPr>
        <w:t>pasaporte VARCHAR</w:t>
      </w:r>
    </w:p>
    <w:p w14:paraId="5C1AF08F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fecha_nacimiento</w:t>
      </w:r>
      <w:proofErr w:type="spellEnd"/>
      <w:r w:rsidRPr="00087449">
        <w:rPr>
          <w:lang w:val="es-MX"/>
        </w:rPr>
        <w:t xml:space="preserve"> DATE</w:t>
      </w:r>
    </w:p>
    <w:p w14:paraId="108B7A57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id_pais</w:t>
      </w:r>
      <w:proofErr w:type="spellEnd"/>
      <w:r w:rsidRPr="00087449">
        <w:rPr>
          <w:lang w:val="es-MX"/>
        </w:rPr>
        <w:t xml:space="preserve"> INT, FOREIGN KEY a </w:t>
      </w:r>
      <w:proofErr w:type="spellStart"/>
      <w:r w:rsidRPr="00087449">
        <w:rPr>
          <w:lang w:val="es-MX"/>
        </w:rPr>
        <w:t>paises</w:t>
      </w:r>
      <w:proofErr w:type="spellEnd"/>
      <w:r w:rsidRPr="00087449">
        <w:rPr>
          <w:lang w:val="es-MX"/>
        </w:rPr>
        <w:t>(</w:t>
      </w:r>
      <w:proofErr w:type="spellStart"/>
      <w:r w:rsidRPr="00087449">
        <w:rPr>
          <w:lang w:val="es-MX"/>
        </w:rPr>
        <w:t>id_pais</w:t>
      </w:r>
      <w:proofErr w:type="spellEnd"/>
      <w:r w:rsidRPr="00087449">
        <w:rPr>
          <w:lang w:val="es-MX"/>
        </w:rPr>
        <w:t>)</w:t>
      </w:r>
    </w:p>
    <w:p w14:paraId="51E10DA8" w14:textId="77777777" w:rsidR="00087449" w:rsidRPr="00087449" w:rsidRDefault="00087449" w:rsidP="00087449">
      <w:pPr>
        <w:rPr>
          <w:lang w:val="es-MX"/>
        </w:rPr>
      </w:pPr>
      <w:r w:rsidRPr="00087449">
        <w:rPr>
          <w:lang w:val="es-MX"/>
        </w:rPr>
        <w:t>genero CHAR</w:t>
      </w:r>
    </w:p>
    <w:p w14:paraId="41D5CCC2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alimentacion</w:t>
      </w:r>
      <w:proofErr w:type="spellEnd"/>
      <w:r w:rsidRPr="00087449">
        <w:rPr>
          <w:lang w:val="es-MX"/>
        </w:rPr>
        <w:t xml:space="preserve"> VARCHAR</w:t>
      </w:r>
    </w:p>
    <w:p w14:paraId="421D0971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informacion_adicional</w:t>
      </w:r>
      <w:proofErr w:type="spellEnd"/>
      <w:r w:rsidRPr="00087449">
        <w:rPr>
          <w:lang w:val="es-MX"/>
        </w:rPr>
        <w:t xml:space="preserve"> TEXT</w:t>
      </w:r>
    </w:p>
    <w:p w14:paraId="6EFFFB28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numero_vuelo</w:t>
      </w:r>
      <w:proofErr w:type="spellEnd"/>
      <w:r w:rsidRPr="00087449">
        <w:rPr>
          <w:lang w:val="es-MX"/>
        </w:rPr>
        <w:t xml:space="preserve"> VARCHAR</w:t>
      </w:r>
    </w:p>
    <w:p w14:paraId="6D5315D4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fecha_hora_llegada</w:t>
      </w:r>
      <w:proofErr w:type="spellEnd"/>
      <w:r w:rsidRPr="00087449">
        <w:rPr>
          <w:lang w:val="es-MX"/>
        </w:rPr>
        <w:t xml:space="preserve"> DATETIME</w:t>
      </w:r>
    </w:p>
    <w:p w14:paraId="2779603A" w14:textId="77777777" w:rsid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fecha_hora_salida</w:t>
      </w:r>
      <w:proofErr w:type="spellEnd"/>
      <w:r w:rsidRPr="00087449">
        <w:rPr>
          <w:lang w:val="es-MX"/>
        </w:rPr>
        <w:t xml:space="preserve"> DATETIME</w:t>
      </w:r>
    </w:p>
    <w:p w14:paraId="4D2C01B6" w14:textId="10E69BEB" w:rsidR="009F3622" w:rsidRPr="00087449" w:rsidRDefault="009F3622" w:rsidP="00087449">
      <w:pPr>
        <w:rPr>
          <w:lang w:val="es-MX"/>
        </w:rPr>
      </w:pPr>
      <w:r>
        <w:rPr>
          <w:lang w:val="es-MX"/>
        </w:rPr>
        <w:t>tipo</w:t>
      </w:r>
    </w:p>
    <w:p w14:paraId="7CA4B5A2" w14:textId="1C36445C" w:rsidR="00087449" w:rsidRPr="00087449" w:rsidRDefault="00087449" w:rsidP="00087449">
      <w:pPr>
        <w:rPr>
          <w:lang w:val="es-MX"/>
        </w:rPr>
      </w:pPr>
      <w:r w:rsidRPr="00DB0619">
        <w:rPr>
          <w:highlight w:val="yellow"/>
          <w:lang w:val="es-MX"/>
        </w:rPr>
        <w:t xml:space="preserve">Tabla: </w:t>
      </w:r>
      <w:proofErr w:type="spellStart"/>
      <w:r w:rsidRPr="00DB0619">
        <w:rPr>
          <w:highlight w:val="yellow"/>
          <w:lang w:val="es-MX"/>
        </w:rPr>
        <w:t>cant_hab</w:t>
      </w:r>
      <w:proofErr w:type="spellEnd"/>
    </w:p>
    <w:p w14:paraId="55D8FCAA" w14:textId="77777777" w:rsidR="00087449" w:rsidRPr="00087449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id_cant_hab</w:t>
      </w:r>
      <w:proofErr w:type="spellEnd"/>
      <w:r w:rsidRPr="00087449">
        <w:rPr>
          <w:lang w:val="es-MX"/>
        </w:rPr>
        <w:t xml:space="preserve"> INT</w:t>
      </w:r>
    </w:p>
    <w:p w14:paraId="0C37581E" w14:textId="0061E67F" w:rsidR="00D67283" w:rsidRDefault="00087449" w:rsidP="00087449">
      <w:pPr>
        <w:rPr>
          <w:lang w:val="es-MX"/>
        </w:rPr>
      </w:pPr>
      <w:proofErr w:type="spellStart"/>
      <w:r w:rsidRPr="00087449">
        <w:rPr>
          <w:lang w:val="es-MX"/>
        </w:rPr>
        <w:t>cantidad_disponible</w:t>
      </w:r>
      <w:proofErr w:type="spellEnd"/>
      <w:r w:rsidRPr="00087449">
        <w:rPr>
          <w:lang w:val="es-MX"/>
        </w:rPr>
        <w:t xml:space="preserve"> INT</w:t>
      </w:r>
    </w:p>
    <w:p w14:paraId="13EB9D9E" w14:textId="48425409" w:rsidR="009A1E0E" w:rsidRDefault="009A1E0E" w:rsidP="00087449">
      <w:pPr>
        <w:rPr>
          <w:lang w:val="es-MX"/>
        </w:rPr>
      </w:pPr>
      <w:r>
        <w:rPr>
          <w:lang w:val="es-MX"/>
        </w:rPr>
        <w:lastRenderedPageBreak/>
        <w:t xml:space="preserve">Tabla: </w:t>
      </w:r>
      <w:proofErr w:type="spellStart"/>
      <w:r>
        <w:rPr>
          <w:lang w:val="es-MX"/>
        </w:rPr>
        <w:t>huéspedes_extras</w:t>
      </w:r>
      <w:proofErr w:type="spellEnd"/>
    </w:p>
    <w:tbl>
      <w:tblPr>
        <w:tblW w:w="309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6"/>
        <w:gridCol w:w="403"/>
      </w:tblGrid>
      <w:tr w:rsidR="009A1E0E" w:rsidRPr="009A1E0E" w14:paraId="49A45726" w14:textId="77777777" w:rsidTr="009A1E0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66FF13" w14:textId="34AA72B4" w:rsidR="009A1E0E" w:rsidRPr="009A1E0E" w:rsidRDefault="009A1E0E" w:rsidP="009A1E0E">
            <w:pPr>
              <w:rPr>
                <w:b/>
                <w:bCs/>
                <w:lang w:val="es-PE"/>
              </w:rPr>
            </w:pPr>
            <w:proofErr w:type="spellStart"/>
            <w:r w:rsidRPr="009A1E0E">
              <w:rPr>
                <w:b/>
                <w:bCs/>
                <w:lang w:val="es-PE"/>
              </w:rPr>
              <w:t>id_extra</w:t>
            </w:r>
            <w:proofErr w:type="spellEnd"/>
            <w:r w:rsidRPr="009A1E0E">
              <w:rPr>
                <w:b/>
                <w:bCs/>
                <w:lang w:val="es-PE"/>
              </w:rPr>
              <w:t> </w:t>
            </w:r>
            <w:r w:rsidRPr="009A1E0E">
              <w:rPr>
                <w:b/>
                <w:bCs/>
                <w:noProof/>
                <w:lang w:val="es-PE"/>
              </w:rPr>
              <w:drawing>
                <wp:inline distT="0" distB="0" distL="0" distR="0" wp14:anchorId="76CBD994" wp14:editId="63905F72">
                  <wp:extent cx="9525" cy="9525"/>
                  <wp:effectExtent l="0" t="0" r="0" b="0"/>
                  <wp:docPr id="507255351" name="Imagen 2" descr="Primar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Primar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543C90" w14:textId="77777777" w:rsidR="009A1E0E" w:rsidRPr="009A1E0E" w:rsidRDefault="009A1E0E" w:rsidP="009A1E0E">
            <w:pPr>
              <w:rPr>
                <w:lang w:val="es-PE"/>
              </w:rPr>
            </w:pPr>
            <w:r w:rsidRPr="009A1E0E">
              <w:rPr>
                <w:lang w:val="en"/>
              </w:rPr>
              <w:t>int</w:t>
            </w:r>
          </w:p>
        </w:tc>
      </w:tr>
      <w:tr w:rsidR="009A1E0E" w:rsidRPr="009A1E0E" w14:paraId="5D1CFAF7" w14:textId="77777777" w:rsidTr="009A1E0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46BE19" w14:textId="67F4DCFC" w:rsidR="009A1E0E" w:rsidRPr="009A1E0E" w:rsidRDefault="009A1E0E" w:rsidP="009A1E0E">
            <w:pPr>
              <w:rPr>
                <w:b/>
                <w:bCs/>
                <w:lang w:val="es-PE"/>
              </w:rPr>
            </w:pPr>
            <w:proofErr w:type="spellStart"/>
            <w:r w:rsidRPr="009A1E0E">
              <w:rPr>
                <w:b/>
                <w:bCs/>
                <w:lang w:val="es-PE"/>
              </w:rPr>
              <w:t>id_reserva</w:t>
            </w:r>
            <w:proofErr w:type="spellEnd"/>
            <w:r w:rsidRPr="009A1E0E">
              <w:rPr>
                <w:b/>
                <w:bCs/>
                <w:lang w:val="es-PE"/>
              </w:rPr>
              <w:t> </w:t>
            </w:r>
            <w:r w:rsidRPr="009A1E0E">
              <w:rPr>
                <w:b/>
                <w:bCs/>
                <w:noProof/>
                <w:lang w:val="es-PE"/>
              </w:rPr>
              <w:drawing>
                <wp:inline distT="0" distB="0" distL="0" distR="0" wp14:anchorId="16468AC7" wp14:editId="6EC71EC8">
                  <wp:extent cx="9525" cy="9525"/>
                  <wp:effectExtent l="0" t="0" r="0" b="0"/>
                  <wp:docPr id="286136683" name="Imagen 3" descr="Índ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Índi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3F79BB3" w14:textId="77777777" w:rsidR="009A1E0E" w:rsidRPr="009A1E0E" w:rsidRDefault="009A1E0E" w:rsidP="009A1E0E">
            <w:pPr>
              <w:rPr>
                <w:lang w:val="en"/>
              </w:rPr>
            </w:pPr>
            <w:r w:rsidRPr="009A1E0E">
              <w:rPr>
                <w:lang w:val="en"/>
              </w:rPr>
              <w:t>int</w:t>
            </w:r>
          </w:p>
        </w:tc>
      </w:tr>
      <w:tr w:rsidR="009A1E0E" w:rsidRPr="009A1E0E" w14:paraId="5B9EF4B6" w14:textId="77777777" w:rsidTr="009A1E0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836E6E" w14:textId="0188058E" w:rsidR="009A1E0E" w:rsidRPr="009A1E0E" w:rsidRDefault="009A1E0E" w:rsidP="009A1E0E">
            <w:pPr>
              <w:rPr>
                <w:b/>
                <w:bCs/>
                <w:lang w:val="es-PE"/>
              </w:rPr>
            </w:pPr>
            <w:r w:rsidRPr="009A1E0E">
              <w:rPr>
                <w:b/>
                <w:bCs/>
                <w:lang w:val="es-PE"/>
              </w:rPr>
              <w:br/>
            </w:r>
            <w:proofErr w:type="spellStart"/>
            <w:r w:rsidRPr="009A1E0E">
              <w:rPr>
                <w:b/>
                <w:bCs/>
                <w:lang w:val="es-PE"/>
              </w:rPr>
              <w:t>id_pasajero</w:t>
            </w:r>
            <w:proofErr w:type="spellEnd"/>
            <w:r w:rsidRPr="009A1E0E">
              <w:rPr>
                <w:b/>
                <w:bCs/>
                <w:lang w:val="es-PE"/>
              </w:rPr>
              <w:t> </w:t>
            </w:r>
            <w:r w:rsidRPr="009A1E0E">
              <w:rPr>
                <w:b/>
                <w:bCs/>
                <w:noProof/>
                <w:lang w:val="es-PE"/>
              </w:rPr>
              <w:drawing>
                <wp:inline distT="0" distB="0" distL="0" distR="0" wp14:anchorId="6837D8C2" wp14:editId="0421034B">
                  <wp:extent cx="9525" cy="9525"/>
                  <wp:effectExtent l="0" t="0" r="0" b="0"/>
                  <wp:docPr id="1473809805" name="Imagen 4" descr="Índ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Índi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3057A3" w14:textId="77777777" w:rsidR="009A1E0E" w:rsidRPr="009A1E0E" w:rsidRDefault="009A1E0E" w:rsidP="009A1E0E">
            <w:pPr>
              <w:rPr>
                <w:lang w:val="en"/>
              </w:rPr>
            </w:pPr>
            <w:r w:rsidRPr="009A1E0E">
              <w:rPr>
                <w:lang w:val="en"/>
              </w:rPr>
              <w:t>int</w:t>
            </w:r>
          </w:p>
        </w:tc>
      </w:tr>
      <w:tr w:rsidR="009A1E0E" w:rsidRPr="009A1E0E" w14:paraId="1FC866B2" w14:textId="77777777" w:rsidTr="009A1E0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48FCF5" w14:textId="15E70099" w:rsidR="009A1E0E" w:rsidRPr="009A1E0E" w:rsidRDefault="009A1E0E" w:rsidP="009A1E0E">
            <w:pPr>
              <w:rPr>
                <w:b/>
                <w:bCs/>
                <w:lang w:val="es-PE"/>
              </w:rPr>
            </w:pPr>
            <w:proofErr w:type="spellStart"/>
            <w:r w:rsidRPr="009A1E0E">
              <w:rPr>
                <w:b/>
                <w:bCs/>
                <w:lang w:val="es-PE"/>
              </w:rPr>
              <w:t>id_experiencia_adicional</w:t>
            </w:r>
            <w:proofErr w:type="spellEnd"/>
            <w:r w:rsidRPr="009A1E0E">
              <w:rPr>
                <w:b/>
                <w:bCs/>
                <w:lang w:val="es-PE"/>
              </w:rPr>
              <w:t> </w:t>
            </w:r>
            <w:r w:rsidRPr="009A1E0E">
              <w:rPr>
                <w:b/>
                <w:bCs/>
                <w:noProof/>
                <w:lang w:val="es-PE"/>
              </w:rPr>
              <w:drawing>
                <wp:inline distT="0" distB="0" distL="0" distR="0" wp14:anchorId="5D2854C5" wp14:editId="36F5FC90">
                  <wp:extent cx="9525" cy="9525"/>
                  <wp:effectExtent l="0" t="0" r="0" b="0"/>
                  <wp:docPr id="656782356" name="Imagen 5" descr="Índ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Índi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1D295B" w14:textId="77777777" w:rsidR="009A1E0E" w:rsidRPr="009A1E0E" w:rsidRDefault="009A1E0E" w:rsidP="009A1E0E">
            <w:pPr>
              <w:rPr>
                <w:lang w:val="en"/>
              </w:rPr>
            </w:pPr>
            <w:r w:rsidRPr="009A1E0E">
              <w:rPr>
                <w:lang w:val="en"/>
              </w:rPr>
              <w:t>int</w:t>
            </w:r>
          </w:p>
        </w:tc>
      </w:tr>
      <w:tr w:rsidR="009A1E0E" w:rsidRPr="009A1E0E" w14:paraId="412B444E" w14:textId="77777777" w:rsidTr="009A1E0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C1F8C7" w14:textId="24B58E1D" w:rsidR="009A1E0E" w:rsidRPr="009A1E0E" w:rsidRDefault="009A1E0E" w:rsidP="009A1E0E">
            <w:pPr>
              <w:rPr>
                <w:b/>
                <w:bCs/>
                <w:lang w:val="es-PE"/>
              </w:rPr>
            </w:pPr>
            <w:proofErr w:type="spellStart"/>
            <w:r w:rsidRPr="009A1E0E">
              <w:rPr>
                <w:b/>
                <w:bCs/>
                <w:lang w:val="es-PE"/>
              </w:rPr>
              <w:t>id_adicional_otros</w:t>
            </w:r>
            <w:proofErr w:type="spellEnd"/>
            <w:r w:rsidRPr="009A1E0E">
              <w:rPr>
                <w:b/>
                <w:bCs/>
                <w:lang w:val="es-PE"/>
              </w:rPr>
              <w:t> </w:t>
            </w:r>
            <w:r w:rsidRPr="009A1E0E">
              <w:rPr>
                <w:b/>
                <w:bCs/>
                <w:noProof/>
                <w:lang w:val="es-PE"/>
              </w:rPr>
              <w:drawing>
                <wp:inline distT="0" distB="0" distL="0" distR="0" wp14:anchorId="7058CD1E" wp14:editId="4C1D8CF6">
                  <wp:extent cx="9525" cy="9525"/>
                  <wp:effectExtent l="0" t="0" r="0" b="0"/>
                  <wp:docPr id="416126423" name="Imagen 6" descr="Índ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Índi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71ADF4" w14:textId="77777777" w:rsidR="009A1E0E" w:rsidRPr="009A1E0E" w:rsidRDefault="009A1E0E" w:rsidP="009A1E0E">
            <w:pPr>
              <w:rPr>
                <w:lang w:val="en"/>
              </w:rPr>
            </w:pPr>
            <w:r w:rsidRPr="009A1E0E">
              <w:rPr>
                <w:lang w:val="en"/>
              </w:rPr>
              <w:t>int</w:t>
            </w:r>
          </w:p>
        </w:tc>
      </w:tr>
    </w:tbl>
    <w:p w14:paraId="6CC6691D" w14:textId="495ADF77" w:rsidR="009A1E0E" w:rsidRDefault="009A1E0E" w:rsidP="009A1E0E">
      <w:pPr>
        <w:rPr>
          <w:b/>
          <w:bCs/>
          <w:u w:val="single"/>
        </w:rPr>
      </w:pPr>
      <w:proofErr w:type="spellStart"/>
      <w:r w:rsidRPr="009A1E0E">
        <w:rPr>
          <w:b/>
          <w:bCs/>
          <w:u w:val="single"/>
        </w:rPr>
        <w:t>nombre_otro</w:t>
      </w:r>
      <w:proofErr w:type="spellEnd"/>
    </w:p>
    <w:p w14:paraId="5FED43C2" w14:textId="48D3EAF0" w:rsidR="009A1E0E" w:rsidRPr="00087449" w:rsidRDefault="009A1E0E" w:rsidP="009A1E0E">
      <w:pPr>
        <w:rPr>
          <w:u w:val="single"/>
          <w:lang w:val="es-MX"/>
        </w:rPr>
      </w:pPr>
      <w:proofErr w:type="spellStart"/>
      <w:r w:rsidRPr="009A1E0E">
        <w:rPr>
          <w:b/>
          <w:bCs/>
          <w:u w:val="single"/>
        </w:rPr>
        <w:t>precio_otro</w:t>
      </w:r>
      <w:proofErr w:type="spellEnd"/>
    </w:p>
    <w:sectPr w:rsidR="009A1E0E" w:rsidRPr="000874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D35178"/>
    <w:multiLevelType w:val="multilevel"/>
    <w:tmpl w:val="585C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A60B9D"/>
    <w:multiLevelType w:val="multilevel"/>
    <w:tmpl w:val="5540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303C07"/>
    <w:multiLevelType w:val="multilevel"/>
    <w:tmpl w:val="1010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F58D0"/>
    <w:multiLevelType w:val="multilevel"/>
    <w:tmpl w:val="E25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F384E"/>
    <w:multiLevelType w:val="multilevel"/>
    <w:tmpl w:val="75B8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CB1DD4"/>
    <w:multiLevelType w:val="multilevel"/>
    <w:tmpl w:val="E9E69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4A5A97"/>
    <w:multiLevelType w:val="multilevel"/>
    <w:tmpl w:val="5D52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1B38F7"/>
    <w:multiLevelType w:val="multilevel"/>
    <w:tmpl w:val="582A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C64325"/>
    <w:multiLevelType w:val="multilevel"/>
    <w:tmpl w:val="3D24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1D457C"/>
    <w:multiLevelType w:val="multilevel"/>
    <w:tmpl w:val="F57A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1D47FC"/>
    <w:multiLevelType w:val="multilevel"/>
    <w:tmpl w:val="A2D6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AE55AD"/>
    <w:multiLevelType w:val="multilevel"/>
    <w:tmpl w:val="3792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963339">
    <w:abstractNumId w:val="8"/>
  </w:num>
  <w:num w:numId="2" w16cid:durableId="285818705">
    <w:abstractNumId w:val="6"/>
  </w:num>
  <w:num w:numId="3" w16cid:durableId="839781623">
    <w:abstractNumId w:val="5"/>
  </w:num>
  <w:num w:numId="4" w16cid:durableId="933132369">
    <w:abstractNumId w:val="4"/>
  </w:num>
  <w:num w:numId="5" w16cid:durableId="1064256193">
    <w:abstractNumId w:val="7"/>
  </w:num>
  <w:num w:numId="6" w16cid:durableId="1880509776">
    <w:abstractNumId w:val="3"/>
  </w:num>
  <w:num w:numId="7" w16cid:durableId="613292811">
    <w:abstractNumId w:val="2"/>
  </w:num>
  <w:num w:numId="8" w16cid:durableId="988751042">
    <w:abstractNumId w:val="1"/>
  </w:num>
  <w:num w:numId="9" w16cid:durableId="2031485925">
    <w:abstractNumId w:val="0"/>
  </w:num>
  <w:num w:numId="10" w16cid:durableId="1235168812">
    <w:abstractNumId w:val="9"/>
  </w:num>
  <w:num w:numId="11" w16cid:durableId="776756291">
    <w:abstractNumId w:val="10"/>
  </w:num>
  <w:num w:numId="12" w16cid:durableId="178782656">
    <w:abstractNumId w:val="14"/>
  </w:num>
  <w:num w:numId="13" w16cid:durableId="1849978282">
    <w:abstractNumId w:val="15"/>
  </w:num>
  <w:num w:numId="14" w16cid:durableId="999039843">
    <w:abstractNumId w:val="20"/>
  </w:num>
  <w:num w:numId="15" w16cid:durableId="897279488">
    <w:abstractNumId w:val="13"/>
  </w:num>
  <w:num w:numId="16" w16cid:durableId="481502879">
    <w:abstractNumId w:val="16"/>
  </w:num>
  <w:num w:numId="17" w16cid:durableId="150486153">
    <w:abstractNumId w:val="17"/>
  </w:num>
  <w:num w:numId="18" w16cid:durableId="1814592489">
    <w:abstractNumId w:val="11"/>
  </w:num>
  <w:num w:numId="19" w16cid:durableId="1083724090">
    <w:abstractNumId w:val="18"/>
  </w:num>
  <w:num w:numId="20" w16cid:durableId="1711032799">
    <w:abstractNumId w:val="19"/>
  </w:num>
  <w:num w:numId="21" w16cid:durableId="1434011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F59"/>
    <w:rsid w:val="00087449"/>
    <w:rsid w:val="00147C01"/>
    <w:rsid w:val="0015074B"/>
    <w:rsid w:val="0023567E"/>
    <w:rsid w:val="0024546E"/>
    <w:rsid w:val="00282ACE"/>
    <w:rsid w:val="0029639D"/>
    <w:rsid w:val="002A0C44"/>
    <w:rsid w:val="002C3FD3"/>
    <w:rsid w:val="00326F90"/>
    <w:rsid w:val="003825A2"/>
    <w:rsid w:val="00393690"/>
    <w:rsid w:val="003D421D"/>
    <w:rsid w:val="00420354"/>
    <w:rsid w:val="005B1199"/>
    <w:rsid w:val="005D4462"/>
    <w:rsid w:val="00657F2D"/>
    <w:rsid w:val="006F560A"/>
    <w:rsid w:val="0078656C"/>
    <w:rsid w:val="007A164D"/>
    <w:rsid w:val="007F7F59"/>
    <w:rsid w:val="00840E39"/>
    <w:rsid w:val="00851126"/>
    <w:rsid w:val="00863F53"/>
    <w:rsid w:val="008901D0"/>
    <w:rsid w:val="008C3E53"/>
    <w:rsid w:val="008F6CA7"/>
    <w:rsid w:val="00920C0D"/>
    <w:rsid w:val="0092666A"/>
    <w:rsid w:val="00933523"/>
    <w:rsid w:val="00933D74"/>
    <w:rsid w:val="009633FB"/>
    <w:rsid w:val="009A1E0E"/>
    <w:rsid w:val="009D363B"/>
    <w:rsid w:val="009D418C"/>
    <w:rsid w:val="009F3622"/>
    <w:rsid w:val="009F7472"/>
    <w:rsid w:val="00A367F5"/>
    <w:rsid w:val="00A513AE"/>
    <w:rsid w:val="00A97FC5"/>
    <w:rsid w:val="00AA1368"/>
    <w:rsid w:val="00AA1D8D"/>
    <w:rsid w:val="00AA329F"/>
    <w:rsid w:val="00AB2961"/>
    <w:rsid w:val="00B47730"/>
    <w:rsid w:val="00BD66E2"/>
    <w:rsid w:val="00C46324"/>
    <w:rsid w:val="00CA0903"/>
    <w:rsid w:val="00CB0664"/>
    <w:rsid w:val="00D44D02"/>
    <w:rsid w:val="00D453E9"/>
    <w:rsid w:val="00D67283"/>
    <w:rsid w:val="00D84B78"/>
    <w:rsid w:val="00DB0619"/>
    <w:rsid w:val="00F562DA"/>
    <w:rsid w:val="00FC693F"/>
    <w:rsid w:val="00FF2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BDB354"/>
  <w14:defaultImageDpi w14:val="300"/>
  <w15:docId w15:val="{7BD1FD48-2480-4E70-B6BE-94EADF1E8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6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3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3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663</Words>
  <Characters>3647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Ricardo Balcazar Lanchipa</cp:lastModifiedBy>
  <cp:revision>2</cp:revision>
  <dcterms:created xsi:type="dcterms:W3CDTF">2025-03-12T15:15:00Z</dcterms:created>
  <dcterms:modified xsi:type="dcterms:W3CDTF">2025-03-12T15:15:00Z</dcterms:modified>
  <cp:category/>
</cp:coreProperties>
</file>